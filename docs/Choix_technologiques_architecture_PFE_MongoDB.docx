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Choix technologiques et architecture du système (Base de données MongoDB)</w:t>
      </w:r>
    </w:p>
    <w:p>
      <w:pPr>
        <w:pStyle w:val="Heading2"/>
      </w:pPr>
      <w:r>
        <w:t>1. Introduction</w:t>
      </w:r>
    </w:p>
    <w:p>
      <w:r>
        <w:t>Dans le cadre de ce Projet de Fin d’Études, nous avons opté pour une architecture moderne basée sur des technologies simples, flexibles et adaptées au niveau d’un étudiant en troisième année. Le choix des technologies a été guidé par la facilité d’apprentissage, la rapidité de développement et l’adéquation avec les applications web modernes.</w:t>
      </w:r>
    </w:p>
    <w:p>
      <w:pPr>
        <w:pStyle w:val="Heading2"/>
      </w:pPr>
      <w:r>
        <w:t>2. Choix technologiques</w:t>
      </w:r>
    </w:p>
    <w:p>
      <w:pPr>
        <w:pStyle w:val="Heading3"/>
      </w:pPr>
      <w:r>
        <w:t>2.1 Frontend : React.js</w:t>
      </w:r>
    </w:p>
    <w:p>
      <w:r>
        <w:t>React.js est une bibliothèque JavaScript permettant de créer des interfaces utilisateur dynamiques et interactives. Son architecture basée sur les composants facilite la réutilisation du code et la maintenance de l’application. React.js est largement utilisé dans l’industrie, ce qui en fait un excellent choix pour un projet académique et professionnel.</w:t>
      </w:r>
    </w:p>
    <w:p>
      <w:pPr>
        <w:pStyle w:val="Heading3"/>
      </w:pPr>
      <w:r>
        <w:t>2.2 Backend : Node.js avec Express.js</w:t>
      </w:r>
    </w:p>
    <w:p>
      <w:r>
        <w:t>Node.js est un environnement d’exécution JavaScript côté serveur. Le framework Express.js permet de développer rapidement des API REST claires et structurées. L’utilisation de JavaScript pour le frontend et le backend garantit une cohérence technologique et réduit la complexité globale du projet.</w:t>
      </w:r>
    </w:p>
    <w:p>
      <w:pPr>
        <w:pStyle w:val="Heading3"/>
      </w:pPr>
      <w:r>
        <w:t>2.3 Base de données : MongoDB</w:t>
      </w:r>
    </w:p>
    <w:p>
      <w:r>
        <w:t>MongoDB est une base de données NoSQL orientée documents. Contrairement aux bases de données relationnelles, elle stocke les données sous forme de documents JSON, ce qui offre une grande flexibilité dans la structure des données. MongoDB est particulièrement adaptée aux applications web modernes nécessitant une évolution rapide du schéma de données.</w:t>
      </w:r>
    </w:p>
    <w:p>
      <w:r>
        <w:t>Le choix de MongoDB permet une intégration naturelle avec Node.js et facilite la manipulation des données grâce à des structures proches du langage JavaScript.</w:t>
      </w:r>
    </w:p>
    <w:p>
      <w:pPr>
        <w:pStyle w:val="Heading3"/>
      </w:pPr>
      <w:r>
        <w:t>2.4 Automatisation : n8n</w:t>
      </w:r>
    </w:p>
    <w:p>
      <w:r>
        <w:t>n8n est un outil open-source d’automatisation des workflows. Il permet de connecter l’application à différents services externes et d’automatiser les processus métiers via une interface graphique. Son approche low-code rend son utilisation accessible aux étudiants.</w:t>
      </w:r>
    </w:p>
    <w:p>
      <w:pPr>
        <w:pStyle w:val="Heading3"/>
      </w:pPr>
      <w:r>
        <w:t>2.5 Services externes</w:t>
      </w:r>
    </w:p>
    <w:p>
      <w:r>
        <w:t>- Telegram : envoi de notifications automatiques.</w:t>
        <w:br/>
        <w:t>- OpenAI : intégration de fonctionnalités basées sur l’intelligence artificielle.</w:t>
        <w:br/>
        <w:t>- SMTP : envoi d’emails automatiques.</w:t>
        <w:br/>
        <w:t>- Google Calendar : gestion et planification des événements.</w:t>
        <w:br/>
        <w:br/>
        <w:t>L’intégration de ces services permet d’améliorer l’interactivité et la valeur ajoutée du projet.</w:t>
      </w:r>
    </w:p>
    <w:p>
      <w:pPr>
        <w:pStyle w:val="Heading2"/>
      </w:pPr>
      <w:r>
        <w:t>3. Architecture du système</w:t>
      </w:r>
    </w:p>
    <w:p>
      <w:r>
        <w:t>L’architecture du système repose sur une structure modulaire orientée services. Le frontend communique avec le backend via des API REST. Le backend assure la logique métier et l’accès à la base de données MongoDB. L’outil n8n prend en charge l’automatisation et la communication avec les services externes.</w:t>
      </w:r>
    </w:p>
    <w:p>
      <w:r>
        <w:t>Schéma simplifié de l’architecture :</w:t>
        <w:br/>
        <w:br/>
        <w:t>Utilisateur</w:t>
        <w:br/>
        <w:t xml:space="preserve">   ↓</w:t>
        <w:br/>
        <w:t>Interface Web (React.js)</w:t>
        <w:br/>
        <w:t xml:space="preserve">   ↓ API REST</w:t>
        <w:br/>
        <w:t>Backend (Node.js + Express.js)</w:t>
        <w:br/>
        <w:t xml:space="preserve">   ↓</w:t>
        <w:br/>
        <w:t>Base de données (MongoDB)</w:t>
        <w:br/>
        <w:t xml:space="preserve">   ↓</w:t>
        <w:br/>
        <w:t>Automatisation (n8n)</w:t>
        <w:br/>
        <w:t xml:space="preserve">   ↓</w:t>
        <w:br/>
        <w:t>Services externes (Telegram, OpenAI, Email, Calendar)</w:t>
      </w:r>
    </w:p>
    <w:p>
      <w:pPr>
        <w:pStyle w:val="Heading2"/>
      </w:pPr>
      <w:r>
        <w:t>4. Conclusion</w:t>
      </w:r>
    </w:p>
    <w:p>
      <w:r>
        <w:t>L’utilisation de MongoDB permet de développer une application flexible et évolutive, adaptée aux besoins des applications web modernes. Associée à Node.js, React.js et n8n, elle constitue une solution cohérente et simple à comprendre pour un Projet de Fin d’Études de niveau troisième année.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