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61FE" w14:textId="77777777" w:rsidR="00695579" w:rsidRDefault="00695579"/>
    <w:p w14:paraId="67CE4DEC" w14:textId="77777777" w:rsidR="00695579" w:rsidRDefault="00695579"/>
    <w:p w14:paraId="7090524A" w14:textId="77777777" w:rsidR="00695579" w:rsidRDefault="00695579"/>
    <w:p w14:paraId="6BB1CEE0" w14:textId="77777777" w:rsidR="00695579" w:rsidRDefault="00695579"/>
    <w:p w14:paraId="1F5A5A18" w14:textId="77777777" w:rsidR="00695579" w:rsidRPr="002F0886" w:rsidRDefault="00000000">
      <w:pPr>
        <w:jc w:val="center"/>
        <w:rPr>
          <w:lang w:val="fr-FR"/>
        </w:rPr>
      </w:pPr>
      <w:r w:rsidRPr="002F0886">
        <w:rPr>
          <w:rFonts w:ascii="Arial" w:hAnsi="Arial"/>
          <w:b/>
          <w:sz w:val="56"/>
          <w:lang w:val="fr-FR"/>
        </w:rPr>
        <w:t>CAHIER DES CHARGES</w:t>
      </w:r>
    </w:p>
    <w:p w14:paraId="683F01CA" w14:textId="77777777" w:rsidR="00695579" w:rsidRPr="002F0886" w:rsidRDefault="00695579">
      <w:pPr>
        <w:rPr>
          <w:lang w:val="fr-FR"/>
        </w:rPr>
      </w:pPr>
    </w:p>
    <w:p w14:paraId="54348FA1" w14:textId="77777777" w:rsidR="00695579" w:rsidRPr="002F0886" w:rsidRDefault="00000000">
      <w:pPr>
        <w:jc w:val="center"/>
        <w:rPr>
          <w:lang w:val="fr-FR"/>
        </w:rPr>
      </w:pPr>
      <w:r w:rsidRPr="002F0886">
        <w:rPr>
          <w:rFonts w:ascii="Arial" w:hAnsi="Arial"/>
          <w:b/>
          <w:sz w:val="36"/>
          <w:lang w:val="fr-FR"/>
        </w:rPr>
        <w:t>Plateforme d'Automatisation des Rendez-vous Immobiliers</w:t>
      </w:r>
    </w:p>
    <w:p w14:paraId="7F76E6E1" w14:textId="77777777" w:rsidR="00695579" w:rsidRPr="002F0886" w:rsidRDefault="00695579">
      <w:pPr>
        <w:rPr>
          <w:lang w:val="fr-FR"/>
        </w:rPr>
      </w:pPr>
    </w:p>
    <w:p w14:paraId="0F844C50" w14:textId="77777777" w:rsidR="00695579" w:rsidRPr="002F0886" w:rsidRDefault="00000000">
      <w:pPr>
        <w:jc w:val="center"/>
        <w:rPr>
          <w:lang w:val="fr-FR"/>
        </w:rPr>
      </w:pPr>
      <w:r w:rsidRPr="002F0886">
        <w:rPr>
          <w:rFonts w:ascii="Arial" w:hAnsi="Arial"/>
          <w:i/>
          <w:sz w:val="28"/>
          <w:lang w:val="fr-FR"/>
        </w:rPr>
        <w:t>Intégrant IA Conversationnelle et Orchestration de Workflows</w:t>
      </w:r>
    </w:p>
    <w:p w14:paraId="6170553A" w14:textId="77777777" w:rsidR="00695579" w:rsidRPr="002F0886" w:rsidRDefault="00695579">
      <w:pPr>
        <w:rPr>
          <w:lang w:val="fr-FR"/>
        </w:rPr>
      </w:pPr>
    </w:p>
    <w:p w14:paraId="2D828CCE" w14:textId="77777777" w:rsidR="00695579" w:rsidRPr="002F0886" w:rsidRDefault="00695579">
      <w:pPr>
        <w:rPr>
          <w:lang w:val="fr-FR"/>
        </w:rPr>
      </w:pPr>
    </w:p>
    <w:p w14:paraId="0460828C" w14:textId="77777777" w:rsidR="00695579" w:rsidRPr="002F0886" w:rsidRDefault="00695579">
      <w:pPr>
        <w:rPr>
          <w:lang w:val="fr-FR"/>
        </w:rPr>
      </w:pPr>
    </w:p>
    <w:p w14:paraId="057CE1D2" w14:textId="77777777" w:rsidR="00695579" w:rsidRPr="002F0886" w:rsidRDefault="00695579">
      <w:pPr>
        <w:rPr>
          <w:lang w:val="fr-FR"/>
        </w:rPr>
      </w:pPr>
    </w:p>
    <w:p w14:paraId="22EFE82B" w14:textId="77777777" w:rsidR="00695579" w:rsidRPr="002F0886" w:rsidRDefault="00695579">
      <w:pPr>
        <w:rPr>
          <w:lang w:val="fr-FR"/>
        </w:rPr>
      </w:pPr>
    </w:p>
    <w:p w14:paraId="68AA79E8" w14:textId="77777777" w:rsidR="00695579" w:rsidRPr="002F0886" w:rsidRDefault="00695579">
      <w:pPr>
        <w:rPr>
          <w:lang w:val="fr-FR"/>
        </w:rPr>
      </w:pPr>
    </w:p>
    <w:p w14:paraId="6F13B3A3" w14:textId="77777777" w:rsidR="00695579" w:rsidRPr="002F0886" w:rsidRDefault="00000000">
      <w:pPr>
        <w:jc w:val="center"/>
        <w:rPr>
          <w:lang w:val="fr-FR"/>
        </w:rPr>
      </w:pPr>
      <w:r w:rsidRPr="002F0886">
        <w:rPr>
          <w:rFonts w:ascii="Arial" w:hAnsi="Arial"/>
          <w:sz w:val="24"/>
          <w:lang w:val="fr-FR"/>
        </w:rPr>
        <w:t>Projet de Fin d'Études (PFE)</w:t>
      </w:r>
      <w:r w:rsidRPr="002F0886">
        <w:rPr>
          <w:rFonts w:ascii="Arial" w:hAnsi="Arial"/>
          <w:sz w:val="24"/>
          <w:lang w:val="fr-FR"/>
        </w:rPr>
        <w:br/>
        <w:t>Licence Informatique</w:t>
      </w:r>
    </w:p>
    <w:p w14:paraId="61DF65CE" w14:textId="77777777" w:rsidR="00695579" w:rsidRPr="002F0886" w:rsidRDefault="00695579">
      <w:pPr>
        <w:rPr>
          <w:lang w:val="fr-FR"/>
        </w:rPr>
      </w:pPr>
    </w:p>
    <w:p w14:paraId="525177C3" w14:textId="77777777" w:rsidR="00695579" w:rsidRPr="002F0886" w:rsidRDefault="00000000">
      <w:pPr>
        <w:jc w:val="center"/>
        <w:rPr>
          <w:lang w:val="fr-FR"/>
        </w:rPr>
      </w:pPr>
      <w:proofErr w:type="gramStart"/>
      <w:r w:rsidRPr="002F0886">
        <w:rPr>
          <w:rFonts w:ascii="Arial" w:hAnsi="Arial"/>
          <w:sz w:val="24"/>
          <w:lang w:val="fr-FR"/>
        </w:rPr>
        <w:t>Date:</w:t>
      </w:r>
      <w:proofErr w:type="gramEnd"/>
      <w:r w:rsidRPr="002F0886">
        <w:rPr>
          <w:rFonts w:ascii="Arial" w:hAnsi="Arial"/>
          <w:sz w:val="24"/>
          <w:lang w:val="fr-FR"/>
        </w:rPr>
        <w:t xml:space="preserve"> 05/01/2026</w:t>
      </w:r>
    </w:p>
    <w:p w14:paraId="1A6C4B35" w14:textId="77777777" w:rsidR="00695579" w:rsidRPr="002F0886" w:rsidRDefault="00000000">
      <w:pPr>
        <w:jc w:val="center"/>
        <w:rPr>
          <w:lang w:val="fr-FR"/>
        </w:rPr>
      </w:pPr>
      <w:proofErr w:type="gramStart"/>
      <w:r w:rsidRPr="002F0886">
        <w:rPr>
          <w:rFonts w:ascii="Arial" w:hAnsi="Arial"/>
          <w:sz w:val="24"/>
          <w:lang w:val="fr-FR"/>
        </w:rPr>
        <w:t>Version:</w:t>
      </w:r>
      <w:proofErr w:type="gramEnd"/>
      <w:r w:rsidRPr="002F0886">
        <w:rPr>
          <w:rFonts w:ascii="Arial" w:hAnsi="Arial"/>
          <w:sz w:val="24"/>
          <w:lang w:val="fr-FR"/>
        </w:rPr>
        <w:t xml:space="preserve"> 1.0</w:t>
      </w:r>
    </w:p>
    <w:p w14:paraId="478E0227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p w14:paraId="2DF55A1A" w14:textId="77777777" w:rsidR="00695579" w:rsidRPr="002F0886" w:rsidRDefault="00000000">
      <w:pPr>
        <w:pStyle w:val="Titre"/>
        <w:rPr>
          <w:lang w:val="fr-FR"/>
        </w:rPr>
      </w:pPr>
      <w:r w:rsidRPr="002F0886">
        <w:rPr>
          <w:lang w:val="fr-FR"/>
        </w:rPr>
        <w:lastRenderedPageBreak/>
        <w:t>Table des Matières</w:t>
      </w:r>
    </w:p>
    <w:p w14:paraId="388E594F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1. Introduction</w:t>
      </w:r>
    </w:p>
    <w:p w14:paraId="4804F893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2. Présentation du Projet</w:t>
      </w:r>
    </w:p>
    <w:p w14:paraId="01C1072F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2.1. Contexte</w:t>
      </w:r>
    </w:p>
    <w:p w14:paraId="653D3924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2.2. Problématique</w:t>
      </w:r>
    </w:p>
    <w:p w14:paraId="78C5F437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2.3. Objectifs</w:t>
      </w:r>
    </w:p>
    <w:p w14:paraId="5D36E687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3. Description de la Solution</w:t>
      </w:r>
    </w:p>
    <w:p w14:paraId="1E36AF53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3.1. Vue d'ensemble</w:t>
      </w:r>
    </w:p>
    <w:p w14:paraId="32F0B44E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3.2. Architecture Technique</w:t>
      </w:r>
    </w:p>
    <w:p w14:paraId="5741F42B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3.3. Workflow du Système</w:t>
      </w:r>
    </w:p>
    <w:p w14:paraId="1840FBAD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4. Spécifications Fonctionnelles</w:t>
      </w:r>
    </w:p>
    <w:p w14:paraId="1003DE76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4.1. Site Web Public</w:t>
      </w:r>
    </w:p>
    <w:p w14:paraId="7F7A1AB2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4.2. Workflow Automatisé</w:t>
      </w:r>
    </w:p>
    <w:p w14:paraId="0A5F29F6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4.3. Base de Données</w:t>
      </w:r>
    </w:p>
    <w:p w14:paraId="7FD96940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4.4. Dashboard Administrateur</w:t>
      </w:r>
    </w:p>
    <w:p w14:paraId="52A7C6DE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4.5. Fonctionnalités Bonus</w:t>
      </w:r>
    </w:p>
    <w:p w14:paraId="09850DD7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5. Spécifications Techniques</w:t>
      </w:r>
    </w:p>
    <w:p w14:paraId="5070A6C1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5.1. Stack Technologique</w:t>
      </w:r>
    </w:p>
    <w:p w14:paraId="0CBA160E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5.2. Intégrations APIs</w:t>
      </w:r>
    </w:p>
    <w:p w14:paraId="59ECC5B1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5.3. Contraintes Techniques</w:t>
      </w:r>
    </w:p>
    <w:p w14:paraId="6B68F063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6. Gestion de Projet</w:t>
      </w:r>
    </w:p>
    <w:p w14:paraId="33DB050B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6.1. Méthodologie Agile/Scrum</w:t>
      </w:r>
    </w:p>
    <w:p w14:paraId="745D533B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6.2. Planification des Sprints</w:t>
      </w:r>
    </w:p>
    <w:p w14:paraId="3B4EEF47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lang w:val="fr-FR"/>
        </w:rPr>
        <w:t xml:space="preserve">   6.3. Organisation Azure DevOps</w:t>
      </w:r>
    </w:p>
    <w:p w14:paraId="5E3E3F66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7. Livrables</w:t>
      </w:r>
    </w:p>
    <w:p w14:paraId="15130645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8. Critères d'Évaluation</w:t>
      </w:r>
    </w:p>
    <w:p w14:paraId="15E45338" w14:textId="77777777" w:rsidR="00695579" w:rsidRPr="002F0886" w:rsidRDefault="00000000">
      <w:pPr>
        <w:spacing w:after="40"/>
        <w:rPr>
          <w:lang w:val="fr-FR"/>
        </w:rPr>
      </w:pPr>
      <w:r w:rsidRPr="002F0886">
        <w:rPr>
          <w:b/>
          <w:lang w:val="fr-FR"/>
        </w:rPr>
        <w:t>9. Annexes</w:t>
      </w:r>
    </w:p>
    <w:p w14:paraId="73595020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p w14:paraId="4463D216" w14:textId="77777777" w:rsidR="00695579" w:rsidRPr="002F0886" w:rsidRDefault="00000000">
      <w:pPr>
        <w:pStyle w:val="Titre1"/>
        <w:rPr>
          <w:lang w:val="fr-FR"/>
        </w:rPr>
      </w:pPr>
      <w:r w:rsidRPr="002F0886">
        <w:rPr>
          <w:lang w:val="fr-FR"/>
        </w:rPr>
        <w:lastRenderedPageBreak/>
        <w:t>1. Introduction</w:t>
      </w:r>
    </w:p>
    <w:p w14:paraId="447F7693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présent document constitue le cahier des charges du projet de fin d'études intitulé « Plateforme d'automatisation des rendez-vous immobiliers intégrant IA conversationnelle et orchestration de workflows ».</w:t>
      </w:r>
      <w:r w:rsidRPr="002F0886">
        <w:rPr>
          <w:lang w:val="fr-FR"/>
        </w:rPr>
        <w:br/>
      </w:r>
      <w:r w:rsidRPr="002F0886">
        <w:rPr>
          <w:lang w:val="fr-FR"/>
        </w:rPr>
        <w:br/>
        <w:t>Ce projet s'inscrit dans le cadre de l'obtention du diplôme de Licence en Informatique et vise à développer une solution innovante permettant aux agences immobilières d'automatiser entièrement le processus de prise de rendez-vous pour les visites de biens.</w:t>
      </w:r>
      <w:r w:rsidRPr="002F0886">
        <w:rPr>
          <w:lang w:val="fr-FR"/>
        </w:rPr>
        <w:br/>
      </w:r>
      <w:r w:rsidRPr="002F0886">
        <w:rPr>
          <w:lang w:val="fr-FR"/>
        </w:rPr>
        <w:br/>
        <w:t>Le document définit les objectifs, les spécifications fonctionnelles et techniques, ainsi que les contraintes et livrables attendus pour la réalisation de ce projet.</w:t>
      </w:r>
    </w:p>
    <w:p w14:paraId="68F4C469" w14:textId="77777777" w:rsidR="00695579" w:rsidRPr="002F0886" w:rsidRDefault="00000000">
      <w:pPr>
        <w:pStyle w:val="Titre1"/>
        <w:rPr>
          <w:lang w:val="fr-FR"/>
        </w:rPr>
      </w:pPr>
      <w:r w:rsidRPr="002F0886">
        <w:rPr>
          <w:lang w:val="fr-FR"/>
        </w:rPr>
        <w:t>2. Présentation du Projet</w:t>
      </w:r>
    </w:p>
    <w:p w14:paraId="111FD646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2.1. Contexte</w:t>
      </w:r>
    </w:p>
    <w:p w14:paraId="0D6C0503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secteur immobilier fait face à une transformation digitale majeure. Les agences immobilières cherchent constamment à améliorer leur efficacité opérationnelle et l'expérience client. La gestion des demandes de visite représente une tâche chronophage qui mobilise les ressources humaines sur des activités à faible valeur ajoutée.</w:t>
      </w:r>
      <w:r w:rsidRPr="002F0886">
        <w:rPr>
          <w:lang w:val="fr-FR"/>
        </w:rPr>
        <w:br/>
      </w:r>
      <w:r w:rsidRPr="002F0886">
        <w:rPr>
          <w:lang w:val="fr-FR"/>
        </w:rPr>
        <w:br/>
        <w:t>L'émergence des technologies d'intelligence artificielle conversationnelle et des plateformes d'automatisation de workflows offre de nouvelles opportunités pour optimiser ces processus.</w:t>
      </w:r>
    </w:p>
    <w:p w14:paraId="040905CE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2.2. Problématique</w:t>
      </w:r>
    </w:p>
    <w:p w14:paraId="69306EC6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Les agences immobilières font face à plusieurs défis majeurs dans la gestion des demandes de visite :</w:t>
      </w:r>
    </w:p>
    <w:p w14:paraId="021691F4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Délai de réponse : </w:t>
      </w:r>
      <w:r w:rsidRPr="002F0886">
        <w:rPr>
          <w:lang w:val="fr-FR"/>
        </w:rPr>
        <w:t>Les clients attendent plusieurs heures, voire jours, avant d'obtenir une réponse à leur demande de visite.</w:t>
      </w:r>
    </w:p>
    <w:p w14:paraId="36E9DFF5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Disponibilité limitée : </w:t>
      </w:r>
      <w:r w:rsidRPr="002F0886">
        <w:rPr>
          <w:lang w:val="fr-FR"/>
        </w:rPr>
        <w:t>Aucun service n'est disponible en dehors des horaires de travail (soirs, week-ends), périodes où les clients sont pourtant les plus actifs.</w:t>
      </w:r>
    </w:p>
    <w:p w14:paraId="45419B30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Processus manuel : </w:t>
      </w:r>
      <w:r w:rsidRPr="002F0886">
        <w:rPr>
          <w:lang w:val="fr-FR"/>
        </w:rPr>
        <w:t>Multiples échanges de messages sont nécessaires pour fixer un simple rendez-vous, créant de la friction.</w:t>
      </w:r>
    </w:p>
    <w:p w14:paraId="00EB6179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Risque d'erreurs : </w:t>
      </w:r>
      <w:r w:rsidRPr="002F0886">
        <w:rPr>
          <w:lang w:val="fr-FR"/>
        </w:rPr>
        <w:t>Les processus manuels engendrent des doubles réservations, des oublis et des informations manquantes.</w:t>
      </w:r>
    </w:p>
    <w:p w14:paraId="61071B0C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Charge administrative : </w:t>
      </w:r>
      <w:r w:rsidRPr="002F0886">
        <w:rPr>
          <w:lang w:val="fr-FR"/>
        </w:rPr>
        <w:t>Le temps précieux des agents commerciaux est consommé par des tâches répétitives à faible valeur ajoutée.</w:t>
      </w:r>
    </w:p>
    <w:p w14:paraId="68A58F1F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Perte d'opportunités : </w:t>
      </w:r>
      <w:r w:rsidRPr="002F0886">
        <w:rPr>
          <w:lang w:val="fr-FR"/>
        </w:rPr>
        <w:t>Les clients impatients se tournent vers la concurrence, réduisant le taux de conversion.</w:t>
      </w:r>
    </w:p>
    <w:p w14:paraId="327095EB" w14:textId="77777777" w:rsidR="00695579" w:rsidRPr="002F0886" w:rsidRDefault="00000000">
      <w:pPr>
        <w:rPr>
          <w:lang w:val="fr-FR"/>
        </w:rPr>
      </w:pPr>
      <w:r w:rsidRPr="002F0886">
        <w:rPr>
          <w:b/>
          <w:lang w:val="fr-FR"/>
        </w:rPr>
        <w:t xml:space="preserve">Impact : </w:t>
      </w:r>
      <w:r w:rsidRPr="002F0886">
        <w:rPr>
          <w:lang w:val="fr-FR"/>
        </w:rPr>
        <w:t>Les agences perdent en moyenne 2 à 24 heures pour gérer manuellement une seule demande de visite.</w:t>
      </w:r>
    </w:p>
    <w:p w14:paraId="2434234D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lastRenderedPageBreak/>
        <w:t>2.3. Objectifs</w:t>
      </w:r>
    </w:p>
    <w:p w14:paraId="7F3B0D05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projet vise à développer une Proof of Concept (POC) répondant aux objectifs suivants :</w:t>
      </w:r>
    </w:p>
    <w:p w14:paraId="176F8708" w14:textId="77777777" w:rsidR="00695579" w:rsidRDefault="00000000">
      <w:pPr>
        <w:pStyle w:val="Titre3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Principaux</w:t>
      </w:r>
      <w:proofErr w:type="spellEnd"/>
    </w:p>
    <w:p w14:paraId="2C9C0E4E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Automatiser intégralement le processus de prise de rendez-vous, de la demande initiale à la confirmation finale</w:t>
      </w:r>
    </w:p>
    <w:p w14:paraId="79DD9C5A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Réduire le temps de traitement de 2-24 heures à 2-3 minutes</w:t>
      </w:r>
    </w:p>
    <w:p w14:paraId="45C4169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Offrir une disponibilité 24h/24 et 7j/7 via un assistant conversationnel</w:t>
      </w:r>
    </w:p>
    <w:p w14:paraId="0EA470DC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Éliminer les erreurs humaines (double réservations, oublis)</w:t>
      </w:r>
    </w:p>
    <w:p w14:paraId="558A6A02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Libérer le temps des agents commerciaux pour des tâches à forte valeur ajoutée</w:t>
      </w:r>
    </w:p>
    <w:p w14:paraId="3A11B082" w14:textId="77777777" w:rsidR="00695579" w:rsidRDefault="00000000">
      <w:pPr>
        <w:pStyle w:val="Titre3"/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53AD46A3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Réaliser une étude comparative d'au minimum 4 plateformes d'automatisation de workflows</w:t>
      </w:r>
    </w:p>
    <w:p w14:paraId="397BCC22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Maîtriser l'orchestration de workflows complexes sans intervention humaine</w:t>
      </w:r>
    </w:p>
    <w:p w14:paraId="5D5303E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Intégrer plusieurs APIs tierces de manière cohérente</w:t>
      </w:r>
    </w:p>
    <w:p w14:paraId="54CA7130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Implémenter un agent conversationnel IA capable de dialoguer naturellement en français</w:t>
      </w:r>
    </w:p>
    <w:p w14:paraId="75653353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Développer une application web complète (frontend + backend + base de données)</w:t>
      </w:r>
    </w:p>
    <w:p w14:paraId="466EDEC7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Appliquer la méthodologie Agile/Scrum avec Azure DevOps</w:t>
      </w:r>
    </w:p>
    <w:p w14:paraId="26655A3A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p w14:paraId="1943260F" w14:textId="77777777" w:rsidR="00695579" w:rsidRPr="002F0886" w:rsidRDefault="00000000">
      <w:pPr>
        <w:pStyle w:val="Titre1"/>
        <w:rPr>
          <w:lang w:val="fr-FR"/>
        </w:rPr>
      </w:pPr>
      <w:r w:rsidRPr="002F0886">
        <w:rPr>
          <w:lang w:val="fr-FR"/>
        </w:rPr>
        <w:lastRenderedPageBreak/>
        <w:t>3. Description de la Solution</w:t>
      </w:r>
    </w:p>
    <w:p w14:paraId="4017CFC3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3.1. Vue d'ensemble</w:t>
      </w:r>
    </w:p>
    <w:p w14:paraId="6C8A3C29" w14:textId="77777777" w:rsidR="00695579" w:rsidRDefault="00000000">
      <w:r w:rsidRPr="002F0886">
        <w:rPr>
          <w:lang w:val="fr-FR"/>
        </w:rPr>
        <w:t xml:space="preserve">La solution proposée est une plateforme web immobilière intégrant un système d'automatisation complet pour la gestion des rendez-vous de visite. </w:t>
      </w:r>
      <w:r>
        <w:t>Elle se compose de trois piliers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95579" w14:paraId="6EE19E1E" w14:textId="77777777">
        <w:tc>
          <w:tcPr>
            <w:tcW w:w="4703" w:type="dxa"/>
            <w:shd w:val="clear" w:color="auto" w:fill="D9E2F3"/>
          </w:tcPr>
          <w:p w14:paraId="0E32E64F" w14:textId="77777777" w:rsidR="00695579" w:rsidRDefault="00000000">
            <w:r>
              <w:rPr>
                <w:b/>
              </w:rPr>
              <w:t>Composant</w:t>
            </w:r>
          </w:p>
        </w:tc>
        <w:tc>
          <w:tcPr>
            <w:tcW w:w="4703" w:type="dxa"/>
            <w:shd w:val="clear" w:color="auto" w:fill="D9E2F3"/>
          </w:tcPr>
          <w:p w14:paraId="51BA3073" w14:textId="77777777" w:rsidR="00695579" w:rsidRDefault="00000000">
            <w:r>
              <w:rPr>
                <w:b/>
              </w:rPr>
              <w:t>Description</w:t>
            </w:r>
          </w:p>
        </w:tc>
      </w:tr>
      <w:tr w:rsidR="00695579" w:rsidRPr="002F0886" w14:paraId="70AF99DC" w14:textId="77777777">
        <w:tc>
          <w:tcPr>
            <w:tcW w:w="4703" w:type="dxa"/>
          </w:tcPr>
          <w:p w14:paraId="607BC5C7" w14:textId="77777777" w:rsidR="00695579" w:rsidRDefault="00000000">
            <w:r>
              <w:t>Assistant IA Conversationnel</w:t>
            </w:r>
          </w:p>
        </w:tc>
        <w:tc>
          <w:tcPr>
            <w:tcW w:w="4703" w:type="dxa"/>
          </w:tcPr>
          <w:p w14:paraId="075F5E41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Communication via </w:t>
            </w:r>
            <w:proofErr w:type="spellStart"/>
            <w:r w:rsidRPr="002F0886">
              <w:rPr>
                <w:lang w:val="fr-FR"/>
              </w:rPr>
              <w:t>Telegram</w:t>
            </w:r>
            <w:proofErr w:type="spellEnd"/>
            <w:r w:rsidRPr="002F0886">
              <w:rPr>
                <w:lang w:val="fr-FR"/>
              </w:rPr>
              <w:t xml:space="preserve"> avec conversation naturelle en français, collecte automatique des informations client, disponible 24/7</w:t>
            </w:r>
          </w:p>
        </w:tc>
      </w:tr>
      <w:tr w:rsidR="00695579" w:rsidRPr="002F0886" w14:paraId="4DA49E6C" w14:textId="77777777">
        <w:tc>
          <w:tcPr>
            <w:tcW w:w="4703" w:type="dxa"/>
          </w:tcPr>
          <w:p w14:paraId="1BAE7A3F" w14:textId="77777777" w:rsidR="00695579" w:rsidRDefault="00000000">
            <w:r>
              <w:t>Orchestration de Workflows</w:t>
            </w:r>
          </w:p>
        </w:tc>
        <w:tc>
          <w:tcPr>
            <w:tcW w:w="4703" w:type="dxa"/>
          </w:tcPr>
          <w:p w14:paraId="0F9476F7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Plateforme d'automatisation (n8n) pour la coordination automatique de toutes les étapes, intégration de multiples APIs, sans intervention humaine</w:t>
            </w:r>
          </w:p>
        </w:tc>
      </w:tr>
      <w:tr w:rsidR="00695579" w:rsidRPr="002F0886" w14:paraId="7B4F1693" w14:textId="77777777">
        <w:tc>
          <w:tcPr>
            <w:tcW w:w="4703" w:type="dxa"/>
          </w:tcPr>
          <w:p w14:paraId="3F5E7405" w14:textId="77777777" w:rsidR="00695579" w:rsidRDefault="00000000">
            <w:proofErr w:type="spellStart"/>
            <w:r>
              <w:t>Intégrations</w:t>
            </w:r>
            <w:proofErr w:type="spellEnd"/>
            <w:r>
              <w:t xml:space="preserve"> Multiples</w:t>
            </w:r>
          </w:p>
        </w:tc>
        <w:tc>
          <w:tcPr>
            <w:tcW w:w="4703" w:type="dxa"/>
          </w:tcPr>
          <w:p w14:paraId="2595B50A" w14:textId="77777777" w:rsidR="00695579" w:rsidRPr="002F0886" w:rsidRDefault="00000000">
            <w:pPr>
              <w:rPr>
                <w:lang w:val="fr-FR"/>
              </w:rPr>
            </w:pPr>
            <w:proofErr w:type="spellStart"/>
            <w:r w:rsidRPr="002F0886">
              <w:rPr>
                <w:lang w:val="fr-FR"/>
              </w:rPr>
              <w:t>Telegram</w:t>
            </w:r>
            <w:proofErr w:type="spellEnd"/>
            <w:r w:rsidRPr="002F0886">
              <w:rPr>
                <w:lang w:val="fr-FR"/>
              </w:rPr>
              <w:t xml:space="preserve"> Bot API, API d'IA (</w:t>
            </w:r>
            <w:proofErr w:type="spellStart"/>
            <w:r w:rsidRPr="002F0886">
              <w:rPr>
                <w:lang w:val="fr-FR"/>
              </w:rPr>
              <w:t>OpenAI</w:t>
            </w:r>
            <w:proofErr w:type="spellEnd"/>
            <w:r w:rsidRPr="002F0886">
              <w:rPr>
                <w:lang w:val="fr-FR"/>
              </w:rPr>
              <w:t xml:space="preserve">/Claude/Gemini), Google </w:t>
            </w:r>
            <w:proofErr w:type="spellStart"/>
            <w:r w:rsidRPr="002F0886">
              <w:rPr>
                <w:lang w:val="fr-FR"/>
              </w:rPr>
              <w:t>Calendar</w:t>
            </w:r>
            <w:proofErr w:type="spellEnd"/>
            <w:r w:rsidRPr="002F0886">
              <w:rPr>
                <w:lang w:val="fr-FR"/>
              </w:rPr>
              <w:t xml:space="preserve"> API, Service </w:t>
            </w:r>
            <w:proofErr w:type="gramStart"/>
            <w:r w:rsidRPr="002F0886">
              <w:rPr>
                <w:lang w:val="fr-FR"/>
              </w:rPr>
              <w:t>Email</w:t>
            </w:r>
            <w:proofErr w:type="gramEnd"/>
            <w:r w:rsidRPr="002F0886">
              <w:rPr>
                <w:lang w:val="fr-FR"/>
              </w:rPr>
              <w:t>, Base de données PostgreSQL</w:t>
            </w:r>
          </w:p>
        </w:tc>
      </w:tr>
    </w:tbl>
    <w:p w14:paraId="2421EC5B" w14:textId="77777777" w:rsidR="00695579" w:rsidRPr="002F0886" w:rsidRDefault="00695579">
      <w:pPr>
        <w:rPr>
          <w:lang w:val="fr-FR"/>
        </w:rPr>
      </w:pPr>
    </w:p>
    <w:p w14:paraId="44752890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3.2. Architecture Technique</w:t>
      </w:r>
    </w:p>
    <w:p w14:paraId="5DA1FD6B" w14:textId="77777777" w:rsidR="00695579" w:rsidRDefault="00000000">
      <w:r w:rsidRPr="002F0886">
        <w:rPr>
          <w:lang w:val="fr-FR"/>
        </w:rPr>
        <w:t xml:space="preserve">L'architecture du système suit une approche modulaire avec la plateforme d'automatisation comme composant central. </w:t>
      </w:r>
      <w:proofErr w:type="spellStart"/>
      <w:r>
        <w:t>Voici</w:t>
      </w:r>
      <w:proofErr w:type="spellEnd"/>
      <w:r>
        <w:t xml:space="preserve"> les </w:t>
      </w:r>
      <w:proofErr w:type="spellStart"/>
      <w:r>
        <w:t>différentes</w:t>
      </w:r>
      <w:proofErr w:type="spellEnd"/>
      <w:r>
        <w:t xml:space="preserve"> couches de l'architecture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5579" w14:paraId="3EE99055" w14:textId="77777777">
        <w:tc>
          <w:tcPr>
            <w:tcW w:w="3135" w:type="dxa"/>
            <w:shd w:val="clear" w:color="auto" w:fill="D9E2F3"/>
          </w:tcPr>
          <w:p w14:paraId="2A83DB4C" w14:textId="77777777" w:rsidR="00695579" w:rsidRDefault="00000000">
            <w:r>
              <w:rPr>
                <w:b/>
              </w:rPr>
              <w:t>Couche</w:t>
            </w:r>
          </w:p>
        </w:tc>
        <w:tc>
          <w:tcPr>
            <w:tcW w:w="3135" w:type="dxa"/>
            <w:shd w:val="clear" w:color="auto" w:fill="D9E2F3"/>
          </w:tcPr>
          <w:p w14:paraId="1F80BBE4" w14:textId="77777777" w:rsidR="00695579" w:rsidRDefault="00000000">
            <w:r>
              <w:rPr>
                <w:b/>
              </w:rPr>
              <w:t>Technologie</w:t>
            </w:r>
          </w:p>
        </w:tc>
        <w:tc>
          <w:tcPr>
            <w:tcW w:w="3135" w:type="dxa"/>
            <w:shd w:val="clear" w:color="auto" w:fill="D9E2F3"/>
          </w:tcPr>
          <w:p w14:paraId="28B4E608" w14:textId="77777777" w:rsidR="00695579" w:rsidRDefault="00000000">
            <w:r>
              <w:rPr>
                <w:b/>
              </w:rPr>
              <w:t>Rôle</w:t>
            </w:r>
          </w:p>
        </w:tc>
      </w:tr>
      <w:tr w:rsidR="00695579" w:rsidRPr="002F0886" w14:paraId="00598D59" w14:textId="77777777">
        <w:tc>
          <w:tcPr>
            <w:tcW w:w="3135" w:type="dxa"/>
          </w:tcPr>
          <w:p w14:paraId="2152D509" w14:textId="77777777" w:rsidR="00695579" w:rsidRDefault="00000000">
            <w:r>
              <w:t>Frontend</w:t>
            </w:r>
          </w:p>
        </w:tc>
        <w:tc>
          <w:tcPr>
            <w:tcW w:w="3135" w:type="dxa"/>
          </w:tcPr>
          <w:p w14:paraId="01C3910A" w14:textId="77777777" w:rsidR="00695579" w:rsidRDefault="00000000">
            <w:r>
              <w:t>React.js / Vue.js / Next.js</w:t>
            </w:r>
          </w:p>
        </w:tc>
        <w:tc>
          <w:tcPr>
            <w:tcW w:w="3135" w:type="dxa"/>
          </w:tcPr>
          <w:p w14:paraId="469FED25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Interface utilisateur du site web et </w:t>
            </w:r>
            <w:proofErr w:type="spellStart"/>
            <w:r w:rsidRPr="002F0886">
              <w:rPr>
                <w:lang w:val="fr-FR"/>
              </w:rPr>
              <w:t>dashboard</w:t>
            </w:r>
            <w:proofErr w:type="spellEnd"/>
            <w:r w:rsidRPr="002F0886">
              <w:rPr>
                <w:lang w:val="fr-FR"/>
              </w:rPr>
              <w:t xml:space="preserve"> admin</w:t>
            </w:r>
          </w:p>
        </w:tc>
      </w:tr>
      <w:tr w:rsidR="00695579" w14:paraId="43280420" w14:textId="77777777">
        <w:tc>
          <w:tcPr>
            <w:tcW w:w="3135" w:type="dxa"/>
          </w:tcPr>
          <w:p w14:paraId="06903ED7" w14:textId="77777777" w:rsidR="00695579" w:rsidRDefault="00000000">
            <w:r>
              <w:t>Backend</w:t>
            </w:r>
          </w:p>
        </w:tc>
        <w:tc>
          <w:tcPr>
            <w:tcW w:w="3135" w:type="dxa"/>
          </w:tcPr>
          <w:p w14:paraId="66C777BA" w14:textId="77777777" w:rsidR="00695579" w:rsidRDefault="00000000">
            <w:r>
              <w:t>Node.js / Python</w:t>
            </w:r>
          </w:p>
        </w:tc>
        <w:tc>
          <w:tcPr>
            <w:tcW w:w="3135" w:type="dxa"/>
          </w:tcPr>
          <w:p w14:paraId="0D48F692" w14:textId="77777777" w:rsidR="00695579" w:rsidRDefault="00000000">
            <w:r>
              <w:t>API REST, logique métier</w:t>
            </w:r>
          </w:p>
        </w:tc>
      </w:tr>
      <w:tr w:rsidR="00695579" w:rsidRPr="002F0886" w14:paraId="0EAA1C2E" w14:textId="77777777">
        <w:tc>
          <w:tcPr>
            <w:tcW w:w="3135" w:type="dxa"/>
          </w:tcPr>
          <w:p w14:paraId="7133053B" w14:textId="77777777" w:rsidR="00695579" w:rsidRDefault="00000000">
            <w:r>
              <w:t>Automatisation</w:t>
            </w:r>
          </w:p>
        </w:tc>
        <w:tc>
          <w:tcPr>
            <w:tcW w:w="3135" w:type="dxa"/>
          </w:tcPr>
          <w:p w14:paraId="4D5C9ED2" w14:textId="77777777" w:rsidR="00695579" w:rsidRDefault="00000000">
            <w:r>
              <w:t>n8n (open-source)</w:t>
            </w:r>
          </w:p>
        </w:tc>
        <w:tc>
          <w:tcPr>
            <w:tcW w:w="3135" w:type="dxa"/>
          </w:tcPr>
          <w:p w14:paraId="7545B7D3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Orchestration des workflows, intégration des services</w:t>
            </w:r>
          </w:p>
        </w:tc>
      </w:tr>
      <w:tr w:rsidR="00695579" w14:paraId="07F49BEF" w14:textId="77777777">
        <w:tc>
          <w:tcPr>
            <w:tcW w:w="3135" w:type="dxa"/>
          </w:tcPr>
          <w:p w14:paraId="2F07D439" w14:textId="77777777" w:rsidR="00695579" w:rsidRDefault="00000000">
            <w:r>
              <w:t>Base de données</w:t>
            </w:r>
          </w:p>
        </w:tc>
        <w:tc>
          <w:tcPr>
            <w:tcW w:w="3135" w:type="dxa"/>
          </w:tcPr>
          <w:p w14:paraId="5A655B6F" w14:textId="77777777" w:rsidR="00695579" w:rsidRDefault="00000000">
            <w:r>
              <w:t>PostgreSQL</w:t>
            </w:r>
          </w:p>
        </w:tc>
        <w:tc>
          <w:tcPr>
            <w:tcW w:w="3135" w:type="dxa"/>
          </w:tcPr>
          <w:p w14:paraId="7D718B29" w14:textId="77777777" w:rsidR="00695579" w:rsidRDefault="00000000">
            <w:r>
              <w:t>Stockage persistant des données</w:t>
            </w:r>
          </w:p>
        </w:tc>
      </w:tr>
      <w:tr w:rsidR="00695579" w14:paraId="2238A2E4" w14:textId="77777777">
        <w:tc>
          <w:tcPr>
            <w:tcW w:w="3135" w:type="dxa"/>
          </w:tcPr>
          <w:p w14:paraId="4E0ED2DA" w14:textId="77777777" w:rsidR="00695579" w:rsidRDefault="00000000">
            <w:r>
              <w:t>Services externes</w:t>
            </w:r>
          </w:p>
        </w:tc>
        <w:tc>
          <w:tcPr>
            <w:tcW w:w="3135" w:type="dxa"/>
          </w:tcPr>
          <w:p w14:paraId="29BBC36C" w14:textId="77777777" w:rsidR="00695579" w:rsidRDefault="00000000">
            <w:r>
              <w:t>Telegram, OpenAI, Google Calendar, SMTP</w:t>
            </w:r>
          </w:p>
        </w:tc>
        <w:tc>
          <w:tcPr>
            <w:tcW w:w="3135" w:type="dxa"/>
          </w:tcPr>
          <w:p w14:paraId="2344D1FD" w14:textId="77777777" w:rsidR="00695579" w:rsidRDefault="00000000">
            <w:r>
              <w:t>Communication, IA, calendrier, emails</w:t>
            </w:r>
          </w:p>
        </w:tc>
      </w:tr>
    </w:tbl>
    <w:p w14:paraId="71CDBF58" w14:textId="77777777" w:rsidR="00695579" w:rsidRDefault="00695579"/>
    <w:p w14:paraId="7D328DD9" w14:textId="77777777" w:rsidR="00695579" w:rsidRDefault="00000000">
      <w:pPr>
        <w:pStyle w:val="Titre2"/>
      </w:pPr>
      <w:r>
        <w:t>3.3. Workflow du Système</w:t>
      </w:r>
    </w:p>
    <w:p w14:paraId="1778B9D7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workflow complet du système se déroule selon les étapes suivantes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5579" w14:paraId="0C1A4697" w14:textId="77777777">
        <w:tc>
          <w:tcPr>
            <w:tcW w:w="3135" w:type="dxa"/>
            <w:shd w:val="clear" w:color="auto" w:fill="D9E2F3"/>
          </w:tcPr>
          <w:p w14:paraId="0D7E3843" w14:textId="77777777" w:rsidR="00695579" w:rsidRDefault="00000000">
            <w:r>
              <w:rPr>
                <w:b/>
              </w:rPr>
              <w:t>Étape</w:t>
            </w:r>
          </w:p>
        </w:tc>
        <w:tc>
          <w:tcPr>
            <w:tcW w:w="3135" w:type="dxa"/>
            <w:shd w:val="clear" w:color="auto" w:fill="D9E2F3"/>
          </w:tcPr>
          <w:p w14:paraId="3E411CEF" w14:textId="77777777" w:rsidR="00695579" w:rsidRDefault="00000000">
            <w:r>
              <w:rPr>
                <w:b/>
              </w:rPr>
              <w:t>Action</w:t>
            </w:r>
          </w:p>
        </w:tc>
        <w:tc>
          <w:tcPr>
            <w:tcW w:w="3135" w:type="dxa"/>
            <w:shd w:val="clear" w:color="auto" w:fill="D9E2F3"/>
          </w:tcPr>
          <w:p w14:paraId="62FFD84F" w14:textId="77777777" w:rsidR="00695579" w:rsidRDefault="00000000">
            <w:r>
              <w:rPr>
                <w:b/>
              </w:rPr>
              <w:t>Description</w:t>
            </w:r>
          </w:p>
        </w:tc>
      </w:tr>
      <w:tr w:rsidR="00695579" w:rsidRPr="002F0886" w14:paraId="30304855" w14:textId="77777777">
        <w:tc>
          <w:tcPr>
            <w:tcW w:w="3135" w:type="dxa"/>
          </w:tcPr>
          <w:p w14:paraId="6712B3F1" w14:textId="77777777" w:rsidR="00695579" w:rsidRDefault="00000000">
            <w:r>
              <w:t>1</w:t>
            </w:r>
          </w:p>
        </w:tc>
        <w:tc>
          <w:tcPr>
            <w:tcW w:w="3135" w:type="dxa"/>
          </w:tcPr>
          <w:p w14:paraId="538E2161" w14:textId="77777777" w:rsidR="00695579" w:rsidRDefault="00000000">
            <w:r>
              <w:t>Visite du site</w:t>
            </w:r>
          </w:p>
        </w:tc>
        <w:tc>
          <w:tcPr>
            <w:tcW w:w="3135" w:type="dxa"/>
          </w:tcPr>
          <w:p w14:paraId="0EA3779C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Le client visite le site web de l'agence immobilière</w:t>
            </w:r>
          </w:p>
        </w:tc>
      </w:tr>
      <w:tr w:rsidR="00695579" w:rsidRPr="002F0886" w14:paraId="1430A838" w14:textId="77777777">
        <w:tc>
          <w:tcPr>
            <w:tcW w:w="3135" w:type="dxa"/>
          </w:tcPr>
          <w:p w14:paraId="4753A23F" w14:textId="77777777" w:rsidR="00695579" w:rsidRDefault="00000000">
            <w:r>
              <w:t>2</w:t>
            </w:r>
          </w:p>
        </w:tc>
        <w:tc>
          <w:tcPr>
            <w:tcW w:w="3135" w:type="dxa"/>
          </w:tcPr>
          <w:p w14:paraId="6E841BA8" w14:textId="77777777" w:rsidR="00695579" w:rsidRDefault="00000000">
            <w:r>
              <w:t>Navigation catalogue</w:t>
            </w:r>
          </w:p>
        </w:tc>
        <w:tc>
          <w:tcPr>
            <w:tcW w:w="3135" w:type="dxa"/>
          </w:tcPr>
          <w:p w14:paraId="5D25F4E4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Le client parcourt le catalogue des biens (achat/location)</w:t>
            </w:r>
          </w:p>
        </w:tc>
      </w:tr>
      <w:tr w:rsidR="00695579" w:rsidRPr="002F0886" w14:paraId="7B05C316" w14:textId="77777777">
        <w:tc>
          <w:tcPr>
            <w:tcW w:w="3135" w:type="dxa"/>
          </w:tcPr>
          <w:p w14:paraId="29B23A92" w14:textId="77777777" w:rsidR="00695579" w:rsidRDefault="00000000">
            <w:r>
              <w:t>3</w:t>
            </w:r>
          </w:p>
        </w:tc>
        <w:tc>
          <w:tcPr>
            <w:tcW w:w="3135" w:type="dxa"/>
          </w:tcPr>
          <w:p w14:paraId="357DBECB" w14:textId="77777777" w:rsidR="00695579" w:rsidRDefault="00000000">
            <w:r>
              <w:t>Demande de visite</w:t>
            </w:r>
          </w:p>
        </w:tc>
        <w:tc>
          <w:tcPr>
            <w:tcW w:w="3135" w:type="dxa"/>
          </w:tcPr>
          <w:p w14:paraId="340D3DB9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Le client clique sur « Demander une visite via </w:t>
            </w:r>
            <w:proofErr w:type="spellStart"/>
            <w:r w:rsidRPr="002F0886">
              <w:rPr>
                <w:lang w:val="fr-FR"/>
              </w:rPr>
              <w:t>Telegram</w:t>
            </w:r>
            <w:proofErr w:type="spellEnd"/>
            <w:r w:rsidRPr="002F0886">
              <w:rPr>
                <w:lang w:val="fr-FR"/>
              </w:rPr>
              <w:t xml:space="preserve"> »</w:t>
            </w:r>
          </w:p>
        </w:tc>
      </w:tr>
      <w:tr w:rsidR="00695579" w:rsidRPr="002F0886" w14:paraId="753ABD2D" w14:textId="77777777">
        <w:tc>
          <w:tcPr>
            <w:tcW w:w="3135" w:type="dxa"/>
          </w:tcPr>
          <w:p w14:paraId="271A1DE0" w14:textId="77777777" w:rsidR="00695579" w:rsidRDefault="00000000">
            <w:r>
              <w:t>4</w:t>
            </w:r>
          </w:p>
        </w:tc>
        <w:tc>
          <w:tcPr>
            <w:tcW w:w="3135" w:type="dxa"/>
          </w:tcPr>
          <w:p w14:paraId="2FF8F005" w14:textId="77777777" w:rsidR="00695579" w:rsidRDefault="00000000">
            <w:r>
              <w:t>Déclenchement webhook</w:t>
            </w:r>
          </w:p>
        </w:tc>
        <w:tc>
          <w:tcPr>
            <w:tcW w:w="3135" w:type="dxa"/>
          </w:tcPr>
          <w:p w14:paraId="7C1CBAE4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Un </w:t>
            </w:r>
            <w:proofErr w:type="spellStart"/>
            <w:r w:rsidRPr="002F0886">
              <w:rPr>
                <w:lang w:val="fr-FR"/>
              </w:rPr>
              <w:t>webhook</w:t>
            </w:r>
            <w:proofErr w:type="spellEnd"/>
            <w:r w:rsidRPr="002F0886">
              <w:rPr>
                <w:lang w:val="fr-FR"/>
              </w:rPr>
              <w:t xml:space="preserve"> déclenche le </w:t>
            </w:r>
            <w:r w:rsidRPr="002F0886">
              <w:rPr>
                <w:lang w:val="fr-FR"/>
              </w:rPr>
              <w:lastRenderedPageBreak/>
              <w:t>workflow sur la plateforme d'automatisation</w:t>
            </w:r>
          </w:p>
        </w:tc>
      </w:tr>
      <w:tr w:rsidR="00695579" w:rsidRPr="002F0886" w14:paraId="5B2B430F" w14:textId="77777777">
        <w:tc>
          <w:tcPr>
            <w:tcW w:w="3135" w:type="dxa"/>
          </w:tcPr>
          <w:p w14:paraId="69786D64" w14:textId="77777777" w:rsidR="00695579" w:rsidRDefault="00000000">
            <w:r>
              <w:lastRenderedPageBreak/>
              <w:t>5</w:t>
            </w:r>
          </w:p>
        </w:tc>
        <w:tc>
          <w:tcPr>
            <w:tcW w:w="3135" w:type="dxa"/>
          </w:tcPr>
          <w:p w14:paraId="4C0993E2" w14:textId="77777777" w:rsidR="00695579" w:rsidRDefault="00000000">
            <w:r>
              <w:t>Message d'accueil</w:t>
            </w:r>
          </w:p>
        </w:tc>
        <w:tc>
          <w:tcPr>
            <w:tcW w:w="3135" w:type="dxa"/>
          </w:tcPr>
          <w:p w14:paraId="267B16ED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Envoi automatique d'un message </w:t>
            </w:r>
            <w:proofErr w:type="spellStart"/>
            <w:r w:rsidRPr="002F0886">
              <w:rPr>
                <w:lang w:val="fr-FR"/>
              </w:rPr>
              <w:t>Telegram</w:t>
            </w:r>
            <w:proofErr w:type="spellEnd"/>
            <w:r w:rsidRPr="002F0886">
              <w:rPr>
                <w:lang w:val="fr-FR"/>
              </w:rPr>
              <w:t xml:space="preserve"> de bienvenue</w:t>
            </w:r>
          </w:p>
        </w:tc>
      </w:tr>
      <w:tr w:rsidR="00695579" w:rsidRPr="002F0886" w14:paraId="5E209F21" w14:textId="77777777">
        <w:tc>
          <w:tcPr>
            <w:tcW w:w="3135" w:type="dxa"/>
          </w:tcPr>
          <w:p w14:paraId="25B882CC" w14:textId="77777777" w:rsidR="00695579" w:rsidRDefault="00000000">
            <w:r>
              <w:t>6</w:t>
            </w:r>
          </w:p>
        </w:tc>
        <w:tc>
          <w:tcPr>
            <w:tcW w:w="3135" w:type="dxa"/>
          </w:tcPr>
          <w:p w14:paraId="327E989D" w14:textId="77777777" w:rsidR="00695579" w:rsidRDefault="00000000">
            <w:r>
              <w:t>Conversation IA</w:t>
            </w:r>
          </w:p>
        </w:tc>
        <w:tc>
          <w:tcPr>
            <w:tcW w:w="3135" w:type="dxa"/>
          </w:tcPr>
          <w:p w14:paraId="3DB183F8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L'API IA engage une conversation naturelle avec le client</w:t>
            </w:r>
          </w:p>
        </w:tc>
      </w:tr>
      <w:tr w:rsidR="00695579" w:rsidRPr="002F0886" w14:paraId="47D8117C" w14:textId="77777777">
        <w:tc>
          <w:tcPr>
            <w:tcW w:w="3135" w:type="dxa"/>
          </w:tcPr>
          <w:p w14:paraId="24858D41" w14:textId="77777777" w:rsidR="00695579" w:rsidRDefault="00000000">
            <w:r>
              <w:t>7</w:t>
            </w:r>
          </w:p>
        </w:tc>
        <w:tc>
          <w:tcPr>
            <w:tcW w:w="3135" w:type="dxa"/>
          </w:tcPr>
          <w:p w14:paraId="3288CF68" w14:textId="77777777" w:rsidR="00695579" w:rsidRDefault="00000000">
            <w:r>
              <w:t>Collecte d'informations</w:t>
            </w:r>
          </w:p>
        </w:tc>
        <w:tc>
          <w:tcPr>
            <w:tcW w:w="3135" w:type="dxa"/>
          </w:tcPr>
          <w:p w14:paraId="4589859F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Collecte automatique : nom, téléphone, email</w:t>
            </w:r>
          </w:p>
        </w:tc>
      </w:tr>
      <w:tr w:rsidR="00695579" w:rsidRPr="002F0886" w14:paraId="45AF2169" w14:textId="77777777">
        <w:tc>
          <w:tcPr>
            <w:tcW w:w="3135" w:type="dxa"/>
          </w:tcPr>
          <w:p w14:paraId="47238B07" w14:textId="77777777" w:rsidR="00695579" w:rsidRDefault="00000000">
            <w:r>
              <w:t>8</w:t>
            </w:r>
          </w:p>
        </w:tc>
        <w:tc>
          <w:tcPr>
            <w:tcW w:w="3135" w:type="dxa"/>
          </w:tcPr>
          <w:p w14:paraId="3999623C" w14:textId="77777777" w:rsidR="00695579" w:rsidRDefault="00000000">
            <w:r>
              <w:t>Consultation calendrier</w:t>
            </w:r>
          </w:p>
        </w:tc>
        <w:tc>
          <w:tcPr>
            <w:tcW w:w="3135" w:type="dxa"/>
          </w:tcPr>
          <w:p w14:paraId="4C5A77B4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Lecture des disponibilités de l'agent via Google </w:t>
            </w:r>
            <w:proofErr w:type="spellStart"/>
            <w:r w:rsidRPr="002F0886">
              <w:rPr>
                <w:lang w:val="fr-FR"/>
              </w:rPr>
              <w:t>Calendar</w:t>
            </w:r>
            <w:proofErr w:type="spellEnd"/>
          </w:p>
        </w:tc>
      </w:tr>
      <w:tr w:rsidR="00695579" w:rsidRPr="002F0886" w14:paraId="00B00855" w14:textId="77777777">
        <w:tc>
          <w:tcPr>
            <w:tcW w:w="3135" w:type="dxa"/>
          </w:tcPr>
          <w:p w14:paraId="6AA19DFF" w14:textId="77777777" w:rsidR="00695579" w:rsidRDefault="00000000">
            <w:r>
              <w:t>9</w:t>
            </w:r>
          </w:p>
        </w:tc>
        <w:tc>
          <w:tcPr>
            <w:tcW w:w="3135" w:type="dxa"/>
          </w:tcPr>
          <w:p w14:paraId="55372C35" w14:textId="77777777" w:rsidR="00695579" w:rsidRDefault="00000000">
            <w:r>
              <w:t>Calcul des créneaux</w:t>
            </w:r>
          </w:p>
        </w:tc>
        <w:tc>
          <w:tcPr>
            <w:tcW w:w="3135" w:type="dxa"/>
          </w:tcPr>
          <w:p w14:paraId="40A7CEA9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Algorithme de calcul des créneaux disponibles</w:t>
            </w:r>
          </w:p>
        </w:tc>
      </w:tr>
      <w:tr w:rsidR="00695579" w:rsidRPr="002F0886" w14:paraId="6B4517FC" w14:textId="77777777">
        <w:tc>
          <w:tcPr>
            <w:tcW w:w="3135" w:type="dxa"/>
          </w:tcPr>
          <w:p w14:paraId="7C3C5DAC" w14:textId="77777777" w:rsidR="00695579" w:rsidRDefault="00000000">
            <w:r>
              <w:t>10</w:t>
            </w:r>
          </w:p>
        </w:tc>
        <w:tc>
          <w:tcPr>
            <w:tcW w:w="3135" w:type="dxa"/>
          </w:tcPr>
          <w:p w14:paraId="32E2838D" w14:textId="77777777" w:rsidR="00695579" w:rsidRDefault="00000000">
            <w:r>
              <w:t>Proposition</w:t>
            </w:r>
          </w:p>
        </w:tc>
        <w:tc>
          <w:tcPr>
            <w:tcW w:w="3135" w:type="dxa"/>
          </w:tcPr>
          <w:p w14:paraId="36DD8506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Envoi de 3-5 créneaux disponibles via </w:t>
            </w:r>
            <w:proofErr w:type="spellStart"/>
            <w:r w:rsidRPr="002F0886">
              <w:rPr>
                <w:lang w:val="fr-FR"/>
              </w:rPr>
              <w:t>Telegram</w:t>
            </w:r>
            <w:proofErr w:type="spellEnd"/>
          </w:p>
        </w:tc>
      </w:tr>
      <w:tr w:rsidR="00695579" w:rsidRPr="002F0886" w14:paraId="6F64DDFC" w14:textId="77777777">
        <w:tc>
          <w:tcPr>
            <w:tcW w:w="3135" w:type="dxa"/>
          </w:tcPr>
          <w:p w14:paraId="54B61276" w14:textId="77777777" w:rsidR="00695579" w:rsidRDefault="00000000">
            <w:r>
              <w:t>11</w:t>
            </w:r>
          </w:p>
        </w:tc>
        <w:tc>
          <w:tcPr>
            <w:tcW w:w="3135" w:type="dxa"/>
          </w:tcPr>
          <w:p w14:paraId="67EF12B4" w14:textId="77777777" w:rsidR="00695579" w:rsidRDefault="00000000">
            <w:r>
              <w:t>Choix du client</w:t>
            </w:r>
          </w:p>
        </w:tc>
        <w:tc>
          <w:tcPr>
            <w:tcW w:w="3135" w:type="dxa"/>
          </w:tcPr>
          <w:p w14:paraId="59AD7B6D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Réception et traitement du choix du client</w:t>
            </w:r>
          </w:p>
        </w:tc>
      </w:tr>
      <w:tr w:rsidR="00695579" w:rsidRPr="002F0886" w14:paraId="0567EBED" w14:textId="77777777">
        <w:tc>
          <w:tcPr>
            <w:tcW w:w="3135" w:type="dxa"/>
          </w:tcPr>
          <w:p w14:paraId="0BA50124" w14:textId="77777777" w:rsidR="00695579" w:rsidRDefault="00000000">
            <w:r>
              <w:t>12</w:t>
            </w:r>
          </w:p>
        </w:tc>
        <w:tc>
          <w:tcPr>
            <w:tcW w:w="3135" w:type="dxa"/>
          </w:tcPr>
          <w:p w14:paraId="54296777" w14:textId="77777777" w:rsidR="00695579" w:rsidRDefault="00000000">
            <w:r>
              <w:t>Création RDV</w:t>
            </w:r>
          </w:p>
        </w:tc>
        <w:tc>
          <w:tcPr>
            <w:tcW w:w="3135" w:type="dxa"/>
          </w:tcPr>
          <w:p w14:paraId="53733292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Création automatique de l'événement dans Google </w:t>
            </w:r>
            <w:proofErr w:type="spellStart"/>
            <w:r w:rsidRPr="002F0886">
              <w:rPr>
                <w:lang w:val="fr-FR"/>
              </w:rPr>
              <w:t>Calendar</w:t>
            </w:r>
            <w:proofErr w:type="spellEnd"/>
          </w:p>
        </w:tc>
      </w:tr>
      <w:tr w:rsidR="00695579" w:rsidRPr="002F0886" w14:paraId="6AEEA605" w14:textId="77777777">
        <w:tc>
          <w:tcPr>
            <w:tcW w:w="3135" w:type="dxa"/>
          </w:tcPr>
          <w:p w14:paraId="7ED29140" w14:textId="77777777" w:rsidR="00695579" w:rsidRDefault="00000000">
            <w:r>
              <w:t>13</w:t>
            </w:r>
          </w:p>
        </w:tc>
        <w:tc>
          <w:tcPr>
            <w:tcW w:w="3135" w:type="dxa"/>
          </w:tcPr>
          <w:p w14:paraId="6F1B4041" w14:textId="77777777" w:rsidR="00695579" w:rsidRDefault="00000000">
            <w:r>
              <w:t>Notification agent</w:t>
            </w:r>
          </w:p>
        </w:tc>
        <w:tc>
          <w:tcPr>
            <w:tcW w:w="3135" w:type="dxa"/>
          </w:tcPr>
          <w:p w14:paraId="037CEF22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Envoi d'un email de notification à l'agent commercial</w:t>
            </w:r>
          </w:p>
        </w:tc>
      </w:tr>
      <w:tr w:rsidR="00695579" w:rsidRPr="002F0886" w14:paraId="0FDC0934" w14:textId="77777777">
        <w:tc>
          <w:tcPr>
            <w:tcW w:w="3135" w:type="dxa"/>
          </w:tcPr>
          <w:p w14:paraId="6063F045" w14:textId="77777777" w:rsidR="00695579" w:rsidRDefault="00000000">
            <w:r>
              <w:t>14</w:t>
            </w:r>
          </w:p>
        </w:tc>
        <w:tc>
          <w:tcPr>
            <w:tcW w:w="3135" w:type="dxa"/>
          </w:tcPr>
          <w:p w14:paraId="75057AD4" w14:textId="77777777" w:rsidR="00695579" w:rsidRDefault="00000000">
            <w:r>
              <w:t>Confirmation client</w:t>
            </w:r>
          </w:p>
        </w:tc>
        <w:tc>
          <w:tcPr>
            <w:tcW w:w="3135" w:type="dxa"/>
          </w:tcPr>
          <w:p w14:paraId="6E460934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Envoi de la confirmation de rendez-vous via </w:t>
            </w:r>
            <w:proofErr w:type="spellStart"/>
            <w:r w:rsidRPr="002F0886">
              <w:rPr>
                <w:lang w:val="fr-FR"/>
              </w:rPr>
              <w:t>Telegram</w:t>
            </w:r>
            <w:proofErr w:type="spellEnd"/>
          </w:p>
        </w:tc>
      </w:tr>
      <w:tr w:rsidR="00695579" w:rsidRPr="002F0886" w14:paraId="0DF6048D" w14:textId="77777777">
        <w:tc>
          <w:tcPr>
            <w:tcW w:w="3135" w:type="dxa"/>
          </w:tcPr>
          <w:p w14:paraId="0759C65E" w14:textId="77777777" w:rsidR="00695579" w:rsidRDefault="00000000">
            <w:r>
              <w:t>15</w:t>
            </w:r>
          </w:p>
        </w:tc>
        <w:tc>
          <w:tcPr>
            <w:tcW w:w="3135" w:type="dxa"/>
          </w:tcPr>
          <w:p w14:paraId="1A1BB9A6" w14:textId="77777777" w:rsidR="00695579" w:rsidRDefault="00000000">
            <w:r>
              <w:t>Enregistrement</w:t>
            </w:r>
          </w:p>
        </w:tc>
        <w:tc>
          <w:tcPr>
            <w:tcW w:w="3135" w:type="dxa"/>
          </w:tcPr>
          <w:p w14:paraId="34ADE34E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Sauvegarde de toutes les données en base de données</w:t>
            </w:r>
          </w:p>
        </w:tc>
      </w:tr>
    </w:tbl>
    <w:p w14:paraId="32194733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p w14:paraId="0ECD4F4A" w14:textId="77777777" w:rsidR="00695579" w:rsidRPr="002F0886" w:rsidRDefault="00000000">
      <w:pPr>
        <w:pStyle w:val="Titre1"/>
        <w:rPr>
          <w:lang w:val="fr-FR"/>
        </w:rPr>
      </w:pPr>
      <w:r w:rsidRPr="002F0886">
        <w:rPr>
          <w:lang w:val="fr-FR"/>
        </w:rPr>
        <w:lastRenderedPageBreak/>
        <w:t>4. Spécifications Fonctionnelles</w:t>
      </w:r>
    </w:p>
    <w:p w14:paraId="7567829A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4.1. Site Web Public</w:t>
      </w:r>
    </w:p>
    <w:p w14:paraId="1F0A3B0B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site web public doit offrir les fonctionnalités suivantes :</w:t>
      </w:r>
    </w:p>
    <w:p w14:paraId="6687DA74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Catalogue des biens : </w:t>
      </w:r>
      <w:r w:rsidRPr="002F0886">
        <w:rPr>
          <w:lang w:val="fr-FR"/>
        </w:rPr>
        <w:t>Affichage de la liste des biens immobiliers disponibles à l'achat et à la location avec filtres de recherche (type, prix, surface, localisation)</w:t>
      </w:r>
    </w:p>
    <w:p w14:paraId="04D47C98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Page détail du bien : </w:t>
      </w:r>
      <w:r w:rsidRPr="002F0886">
        <w:rPr>
          <w:lang w:val="fr-FR"/>
        </w:rPr>
        <w:t>Présentation complète d'un bien avec galerie photos, description détaillée, caractéristiques techniques, localisation sur carte</w:t>
      </w:r>
    </w:p>
    <w:p w14:paraId="66BC8EA3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Bouton </w:t>
      </w:r>
      <w:proofErr w:type="spellStart"/>
      <w:r w:rsidRPr="002F0886">
        <w:rPr>
          <w:b/>
          <w:lang w:val="fr-FR"/>
        </w:rPr>
        <w:t>Telegram</w:t>
      </w:r>
      <w:proofErr w:type="spellEnd"/>
      <w:r w:rsidRPr="002F0886">
        <w:rPr>
          <w:b/>
          <w:lang w:val="fr-FR"/>
        </w:rPr>
        <w:t xml:space="preserve"> : </w:t>
      </w:r>
      <w:r w:rsidRPr="002F0886">
        <w:rPr>
          <w:lang w:val="fr-FR"/>
        </w:rPr>
        <w:t xml:space="preserve">Bouton « Demander une visite via </w:t>
      </w:r>
      <w:proofErr w:type="spellStart"/>
      <w:r w:rsidRPr="002F0886">
        <w:rPr>
          <w:lang w:val="fr-FR"/>
        </w:rPr>
        <w:t>Telegram</w:t>
      </w:r>
      <w:proofErr w:type="spellEnd"/>
      <w:r w:rsidRPr="002F0886">
        <w:rPr>
          <w:lang w:val="fr-FR"/>
        </w:rPr>
        <w:t xml:space="preserve"> » avec </w:t>
      </w:r>
      <w:proofErr w:type="spellStart"/>
      <w:r w:rsidRPr="002F0886">
        <w:rPr>
          <w:lang w:val="fr-FR"/>
        </w:rPr>
        <w:t>deep</w:t>
      </w:r>
      <w:proofErr w:type="spellEnd"/>
      <w:r w:rsidRPr="002F0886">
        <w:rPr>
          <w:lang w:val="fr-FR"/>
        </w:rPr>
        <w:t xml:space="preserve"> </w:t>
      </w:r>
      <w:proofErr w:type="spellStart"/>
      <w:r w:rsidRPr="002F0886">
        <w:rPr>
          <w:lang w:val="fr-FR"/>
        </w:rPr>
        <w:t>link</w:t>
      </w:r>
      <w:proofErr w:type="spellEnd"/>
      <w:r w:rsidRPr="002F0886">
        <w:rPr>
          <w:lang w:val="fr-FR"/>
        </w:rPr>
        <w:t xml:space="preserve"> vers le bot, passant les informations du bien sélectionné</w:t>
      </w:r>
    </w:p>
    <w:p w14:paraId="6AB8DEA0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Design responsive : </w:t>
      </w:r>
      <w:r w:rsidRPr="002F0886">
        <w:rPr>
          <w:lang w:val="fr-FR"/>
        </w:rPr>
        <w:t>Interface adaptative fonctionnant sur mobile, tablette et desktop</w:t>
      </w:r>
    </w:p>
    <w:p w14:paraId="5141910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Performance : </w:t>
      </w:r>
      <w:r w:rsidRPr="002F0886">
        <w:rPr>
          <w:lang w:val="fr-FR"/>
        </w:rPr>
        <w:t>Temps de chargement optimisé, images compressées</w:t>
      </w:r>
    </w:p>
    <w:p w14:paraId="5B662292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4.2. Workflow Automatisé</w:t>
      </w:r>
    </w:p>
    <w:p w14:paraId="78491121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workflow automatisé via n8n doit implémenter les fonctionnalités suivantes :</w:t>
      </w:r>
    </w:p>
    <w:p w14:paraId="262313E1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Trigger </w:t>
      </w:r>
      <w:proofErr w:type="spellStart"/>
      <w:r w:rsidRPr="002F0886">
        <w:rPr>
          <w:b/>
          <w:lang w:val="fr-FR"/>
        </w:rPr>
        <w:t>webhook</w:t>
      </w:r>
      <w:proofErr w:type="spellEnd"/>
      <w:r w:rsidRPr="002F0886">
        <w:rPr>
          <w:b/>
          <w:lang w:val="fr-FR"/>
        </w:rPr>
        <w:t xml:space="preserve"> : </w:t>
      </w:r>
      <w:r w:rsidRPr="002F0886">
        <w:rPr>
          <w:lang w:val="fr-FR"/>
        </w:rPr>
        <w:t>Déclenchement automatique du workflow à la réception d'une requête HTTP depuis le site web</w:t>
      </w:r>
    </w:p>
    <w:p w14:paraId="2ABE6001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Conversation IA : </w:t>
      </w:r>
      <w:r w:rsidRPr="002F0886">
        <w:rPr>
          <w:lang w:val="fr-FR"/>
        </w:rPr>
        <w:t xml:space="preserve">Dialogue naturel en français via </w:t>
      </w:r>
      <w:proofErr w:type="spellStart"/>
      <w:r w:rsidRPr="002F0886">
        <w:rPr>
          <w:lang w:val="fr-FR"/>
        </w:rPr>
        <w:t>Telegram</w:t>
      </w:r>
      <w:proofErr w:type="spellEnd"/>
      <w:r w:rsidRPr="002F0886">
        <w:rPr>
          <w:lang w:val="fr-FR"/>
        </w:rPr>
        <w:t>, capable de comprendre les variations linguistiques et les fautes de frappe</w:t>
      </w:r>
    </w:p>
    <w:p w14:paraId="6475C1D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Collecte d'informations : </w:t>
      </w:r>
      <w:r w:rsidRPr="002F0886">
        <w:rPr>
          <w:lang w:val="fr-FR"/>
        </w:rPr>
        <w:t>Extraction et validation automatique du nom, téléphone (format marocain/international) et email du client</w:t>
      </w:r>
    </w:p>
    <w:p w14:paraId="149AD0F1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Gestion du contexte : </w:t>
      </w:r>
      <w:r w:rsidRPr="002F0886">
        <w:rPr>
          <w:lang w:val="fr-FR"/>
        </w:rPr>
        <w:t>Maintien du contexte conversationnel tout au long de l'échange</w:t>
      </w:r>
    </w:p>
    <w:p w14:paraId="124E73F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Intégration </w:t>
      </w:r>
      <w:proofErr w:type="spellStart"/>
      <w:r w:rsidRPr="002F0886">
        <w:rPr>
          <w:b/>
          <w:lang w:val="fr-FR"/>
        </w:rPr>
        <w:t>Calendar</w:t>
      </w:r>
      <w:proofErr w:type="spellEnd"/>
      <w:r w:rsidRPr="002F0886">
        <w:rPr>
          <w:b/>
          <w:lang w:val="fr-FR"/>
        </w:rPr>
        <w:t xml:space="preserve"> : </w:t>
      </w:r>
      <w:r w:rsidRPr="002F0886">
        <w:rPr>
          <w:lang w:val="fr-FR"/>
        </w:rPr>
        <w:t xml:space="preserve">Lecture des disponibilités de l'agent assigné au bien via l'API Google </w:t>
      </w:r>
      <w:proofErr w:type="spellStart"/>
      <w:r w:rsidRPr="002F0886">
        <w:rPr>
          <w:lang w:val="fr-FR"/>
        </w:rPr>
        <w:t>Calendar</w:t>
      </w:r>
      <w:proofErr w:type="spellEnd"/>
    </w:p>
    <w:p w14:paraId="66C45A7E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Calcul intelligent : </w:t>
      </w:r>
      <w:r w:rsidRPr="002F0886">
        <w:rPr>
          <w:lang w:val="fr-FR"/>
        </w:rPr>
        <w:t>Algorithme de proposition de créneaux tenant compte des horaires de travail, des rendez-vous existants et des délais minimums</w:t>
      </w:r>
    </w:p>
    <w:p w14:paraId="15D08CB6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Proposition de créneaux : </w:t>
      </w:r>
      <w:r w:rsidRPr="002F0886">
        <w:rPr>
          <w:lang w:val="fr-FR"/>
        </w:rPr>
        <w:t xml:space="preserve">Envoi de 3 à 5 créneaux disponibles formatés de manière claire via </w:t>
      </w:r>
      <w:proofErr w:type="spellStart"/>
      <w:r w:rsidRPr="002F0886">
        <w:rPr>
          <w:lang w:val="fr-FR"/>
        </w:rPr>
        <w:t>Telegram</w:t>
      </w:r>
      <w:proofErr w:type="spellEnd"/>
    </w:p>
    <w:p w14:paraId="7CB2DC09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Traitement du choix : </w:t>
      </w:r>
      <w:r w:rsidRPr="002F0886">
        <w:rPr>
          <w:lang w:val="fr-FR"/>
        </w:rPr>
        <w:t>Reconnaissance et validation du choix du client parmi les options proposées</w:t>
      </w:r>
    </w:p>
    <w:p w14:paraId="74B02EC4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Création d'événement : </w:t>
      </w:r>
      <w:r w:rsidRPr="002F0886">
        <w:rPr>
          <w:lang w:val="fr-FR"/>
        </w:rPr>
        <w:t xml:space="preserve">Ajout automatique du rendez-vous dans Google </w:t>
      </w:r>
      <w:proofErr w:type="spellStart"/>
      <w:r w:rsidRPr="002F0886">
        <w:rPr>
          <w:lang w:val="fr-FR"/>
        </w:rPr>
        <w:t>Calendar</w:t>
      </w:r>
      <w:proofErr w:type="spellEnd"/>
      <w:r w:rsidRPr="002F0886">
        <w:rPr>
          <w:lang w:val="fr-FR"/>
        </w:rPr>
        <w:t xml:space="preserve"> avec toutes les informations pertinentes</w:t>
      </w:r>
    </w:p>
    <w:p w14:paraId="25FF0BD1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Notification email : </w:t>
      </w:r>
      <w:r w:rsidRPr="002F0886">
        <w:rPr>
          <w:lang w:val="fr-FR"/>
        </w:rPr>
        <w:t>Envoi d'un email formaté à l'agent commercial avec les détails du rendez-vous et du client</w:t>
      </w:r>
    </w:p>
    <w:p w14:paraId="44751915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Confirmation </w:t>
      </w:r>
      <w:proofErr w:type="spellStart"/>
      <w:r w:rsidRPr="002F0886">
        <w:rPr>
          <w:b/>
          <w:lang w:val="fr-FR"/>
        </w:rPr>
        <w:t>Telegram</w:t>
      </w:r>
      <w:proofErr w:type="spellEnd"/>
      <w:r w:rsidRPr="002F0886">
        <w:rPr>
          <w:b/>
          <w:lang w:val="fr-FR"/>
        </w:rPr>
        <w:t xml:space="preserve"> : </w:t>
      </w:r>
      <w:r w:rsidRPr="002F0886">
        <w:rPr>
          <w:lang w:val="fr-FR"/>
        </w:rPr>
        <w:t>Envoi d'un message de confirmation au client avec récapitulatif du rendez-vous</w:t>
      </w:r>
    </w:p>
    <w:p w14:paraId="5B501165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Persistance des données : </w:t>
      </w:r>
      <w:r w:rsidRPr="002F0886">
        <w:rPr>
          <w:lang w:val="fr-FR"/>
        </w:rPr>
        <w:t>Enregistrement de toutes les informations dans la base de données</w:t>
      </w:r>
    </w:p>
    <w:p w14:paraId="29B83692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Gestion des erreurs : </w:t>
      </w:r>
      <w:r w:rsidRPr="002F0886">
        <w:rPr>
          <w:lang w:val="fr-FR"/>
        </w:rPr>
        <w:t>Traitement gracieux des erreurs avec messages appropriés au client</w:t>
      </w:r>
    </w:p>
    <w:p w14:paraId="1B124194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4.3. Base de Données</w:t>
      </w:r>
    </w:p>
    <w:p w14:paraId="266A89A2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La base de données doit contenir au minimum les tables suivantes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5579" w14:paraId="7C503166" w14:textId="77777777">
        <w:tc>
          <w:tcPr>
            <w:tcW w:w="3135" w:type="dxa"/>
            <w:shd w:val="clear" w:color="auto" w:fill="D9E2F3"/>
          </w:tcPr>
          <w:p w14:paraId="602ECE89" w14:textId="77777777" w:rsidR="00695579" w:rsidRDefault="00000000">
            <w:r>
              <w:rPr>
                <w:b/>
              </w:rPr>
              <w:lastRenderedPageBreak/>
              <w:t>Table</w:t>
            </w:r>
          </w:p>
        </w:tc>
        <w:tc>
          <w:tcPr>
            <w:tcW w:w="3135" w:type="dxa"/>
            <w:shd w:val="clear" w:color="auto" w:fill="D9E2F3"/>
          </w:tcPr>
          <w:p w14:paraId="7EB650EE" w14:textId="77777777" w:rsidR="00695579" w:rsidRDefault="00000000">
            <w:r>
              <w:rPr>
                <w:b/>
              </w:rPr>
              <w:t>Description</w:t>
            </w:r>
          </w:p>
        </w:tc>
        <w:tc>
          <w:tcPr>
            <w:tcW w:w="3135" w:type="dxa"/>
            <w:shd w:val="clear" w:color="auto" w:fill="D9E2F3"/>
          </w:tcPr>
          <w:p w14:paraId="334BC1A2" w14:textId="77777777" w:rsidR="00695579" w:rsidRDefault="00000000">
            <w:r>
              <w:rPr>
                <w:b/>
              </w:rPr>
              <w:t>Champs principaux</w:t>
            </w:r>
          </w:p>
        </w:tc>
      </w:tr>
      <w:tr w:rsidR="00695579" w:rsidRPr="002F0886" w14:paraId="4E3EEAB0" w14:textId="77777777">
        <w:tc>
          <w:tcPr>
            <w:tcW w:w="3135" w:type="dxa"/>
          </w:tcPr>
          <w:p w14:paraId="2B84162F" w14:textId="77777777" w:rsidR="00695579" w:rsidRDefault="00000000">
            <w:r>
              <w:t>biens_immobiliers</w:t>
            </w:r>
          </w:p>
        </w:tc>
        <w:tc>
          <w:tcPr>
            <w:tcW w:w="3135" w:type="dxa"/>
          </w:tcPr>
          <w:p w14:paraId="0553D3C8" w14:textId="77777777" w:rsidR="00695579" w:rsidRDefault="00000000">
            <w:r>
              <w:t>Catalogue des propriétés</w:t>
            </w:r>
          </w:p>
        </w:tc>
        <w:tc>
          <w:tcPr>
            <w:tcW w:w="3135" w:type="dxa"/>
          </w:tcPr>
          <w:p w14:paraId="7BF056CD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 xml:space="preserve">id, titre, description, type, prix, surface, adresse, photos, </w:t>
            </w:r>
            <w:proofErr w:type="spellStart"/>
            <w:r w:rsidRPr="002F0886">
              <w:rPr>
                <w:lang w:val="fr-FR"/>
              </w:rPr>
              <w:t>agent_id</w:t>
            </w:r>
            <w:proofErr w:type="spellEnd"/>
            <w:r w:rsidRPr="002F0886">
              <w:rPr>
                <w:lang w:val="fr-FR"/>
              </w:rPr>
              <w:t>, statut</w:t>
            </w:r>
          </w:p>
        </w:tc>
      </w:tr>
      <w:tr w:rsidR="00695579" w14:paraId="19E1021A" w14:textId="77777777">
        <w:tc>
          <w:tcPr>
            <w:tcW w:w="3135" w:type="dxa"/>
          </w:tcPr>
          <w:p w14:paraId="5EBE3149" w14:textId="77777777" w:rsidR="00695579" w:rsidRDefault="00000000">
            <w:proofErr w:type="spellStart"/>
            <w:r>
              <w:t>agents_commerciaux</w:t>
            </w:r>
            <w:proofErr w:type="spellEnd"/>
          </w:p>
        </w:tc>
        <w:tc>
          <w:tcPr>
            <w:tcW w:w="3135" w:type="dxa"/>
          </w:tcPr>
          <w:p w14:paraId="4175A512" w14:textId="77777777" w:rsidR="00695579" w:rsidRDefault="00000000">
            <w:r>
              <w:t>Informations des agents</w:t>
            </w:r>
          </w:p>
        </w:tc>
        <w:tc>
          <w:tcPr>
            <w:tcW w:w="3135" w:type="dxa"/>
          </w:tcPr>
          <w:p w14:paraId="594A7E6D" w14:textId="77777777" w:rsidR="00695579" w:rsidRDefault="00000000">
            <w:r>
              <w:t>id, nom, prenom, email, telephone, calendar_id, actif</w:t>
            </w:r>
          </w:p>
        </w:tc>
      </w:tr>
      <w:tr w:rsidR="00695579" w14:paraId="09EAEC80" w14:textId="77777777">
        <w:tc>
          <w:tcPr>
            <w:tcW w:w="3135" w:type="dxa"/>
          </w:tcPr>
          <w:p w14:paraId="681A6580" w14:textId="77777777" w:rsidR="00695579" w:rsidRDefault="00000000">
            <w:r>
              <w:t>clients</w:t>
            </w:r>
          </w:p>
        </w:tc>
        <w:tc>
          <w:tcPr>
            <w:tcW w:w="3135" w:type="dxa"/>
          </w:tcPr>
          <w:p w14:paraId="57B4D955" w14:textId="77777777" w:rsidR="00695579" w:rsidRDefault="00000000">
            <w:r>
              <w:t>Données des prospects</w:t>
            </w:r>
          </w:p>
        </w:tc>
        <w:tc>
          <w:tcPr>
            <w:tcW w:w="3135" w:type="dxa"/>
          </w:tcPr>
          <w:p w14:paraId="5002790E" w14:textId="77777777" w:rsidR="00695579" w:rsidRDefault="00000000">
            <w:r>
              <w:t>id, nom, telephone, email, telegram_id, date_creation</w:t>
            </w:r>
          </w:p>
        </w:tc>
      </w:tr>
      <w:tr w:rsidR="00695579" w14:paraId="7CDF53C4" w14:textId="77777777">
        <w:tc>
          <w:tcPr>
            <w:tcW w:w="3135" w:type="dxa"/>
          </w:tcPr>
          <w:p w14:paraId="147F98E2" w14:textId="77777777" w:rsidR="00695579" w:rsidRDefault="00000000">
            <w:r>
              <w:t>rendez_vous</w:t>
            </w:r>
          </w:p>
        </w:tc>
        <w:tc>
          <w:tcPr>
            <w:tcW w:w="3135" w:type="dxa"/>
          </w:tcPr>
          <w:p w14:paraId="7E18DA48" w14:textId="77777777" w:rsidR="00695579" w:rsidRDefault="00000000">
            <w:r>
              <w:t>Visites planifiées</w:t>
            </w:r>
          </w:p>
        </w:tc>
        <w:tc>
          <w:tcPr>
            <w:tcW w:w="3135" w:type="dxa"/>
          </w:tcPr>
          <w:p w14:paraId="1A7B079A" w14:textId="77777777" w:rsidR="00695579" w:rsidRDefault="00000000">
            <w:r>
              <w:t>id, bien_id, client_id, agent_id, date_heure, statut, notes</w:t>
            </w:r>
          </w:p>
        </w:tc>
      </w:tr>
      <w:tr w:rsidR="00695579" w14:paraId="079F3184" w14:textId="77777777">
        <w:tc>
          <w:tcPr>
            <w:tcW w:w="3135" w:type="dxa"/>
          </w:tcPr>
          <w:p w14:paraId="1E9D8895" w14:textId="77777777" w:rsidR="00695579" w:rsidRDefault="00000000">
            <w:r>
              <w:t>conversations</w:t>
            </w:r>
          </w:p>
        </w:tc>
        <w:tc>
          <w:tcPr>
            <w:tcW w:w="3135" w:type="dxa"/>
          </w:tcPr>
          <w:p w14:paraId="1C8D71B5" w14:textId="77777777" w:rsidR="00695579" w:rsidRDefault="00000000">
            <w:r>
              <w:t>Historique des échanges</w:t>
            </w:r>
          </w:p>
        </w:tc>
        <w:tc>
          <w:tcPr>
            <w:tcW w:w="3135" w:type="dxa"/>
          </w:tcPr>
          <w:p w14:paraId="794FDB5B" w14:textId="77777777" w:rsidR="00695579" w:rsidRDefault="00000000">
            <w:r>
              <w:t>id, client_id, bien_id, messages_json, date_debut, date_fin, statut</w:t>
            </w:r>
          </w:p>
        </w:tc>
      </w:tr>
    </w:tbl>
    <w:p w14:paraId="013B4762" w14:textId="77777777" w:rsidR="00695579" w:rsidRDefault="00695579"/>
    <w:p w14:paraId="5A2E3771" w14:textId="77777777" w:rsidR="00695579" w:rsidRPr="002F0886" w:rsidRDefault="00000000">
      <w:pPr>
        <w:rPr>
          <w:lang w:val="fr-FR"/>
        </w:rPr>
      </w:pPr>
      <w:r w:rsidRPr="002F0886">
        <w:rPr>
          <w:b/>
          <w:lang w:val="fr-FR"/>
        </w:rPr>
        <w:t xml:space="preserve">Données de test requises : </w:t>
      </w:r>
      <w:r w:rsidRPr="002F0886">
        <w:rPr>
          <w:lang w:val="fr-FR"/>
        </w:rPr>
        <w:t>30 biens immobiliers variés et 5 agents commerciaux.</w:t>
      </w:r>
    </w:p>
    <w:p w14:paraId="3A11D6C6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4.4. Dashboard Administrateur</w:t>
      </w:r>
    </w:p>
    <w:p w14:paraId="59693E5F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 xml:space="preserve">Le </w:t>
      </w:r>
      <w:proofErr w:type="spellStart"/>
      <w:r w:rsidRPr="002F0886">
        <w:rPr>
          <w:lang w:val="fr-FR"/>
        </w:rPr>
        <w:t>dashboard</w:t>
      </w:r>
      <w:proofErr w:type="spellEnd"/>
      <w:r w:rsidRPr="002F0886">
        <w:rPr>
          <w:lang w:val="fr-FR"/>
        </w:rPr>
        <w:t xml:space="preserve"> administrateur (version simplifiée) doit permettre :</w:t>
      </w:r>
    </w:p>
    <w:p w14:paraId="358AB78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Gestion des biens : </w:t>
      </w:r>
      <w:r w:rsidRPr="002F0886">
        <w:rPr>
          <w:lang w:val="fr-FR"/>
        </w:rPr>
        <w:t>Opérations CRUD (</w:t>
      </w:r>
      <w:proofErr w:type="spellStart"/>
      <w:r w:rsidRPr="002F0886">
        <w:rPr>
          <w:lang w:val="fr-FR"/>
        </w:rPr>
        <w:t>Create</w:t>
      </w:r>
      <w:proofErr w:type="spellEnd"/>
      <w:r w:rsidRPr="002F0886">
        <w:rPr>
          <w:lang w:val="fr-FR"/>
        </w:rPr>
        <w:t xml:space="preserve">, Read, Update, </w:t>
      </w:r>
      <w:proofErr w:type="spellStart"/>
      <w:r w:rsidRPr="002F0886">
        <w:rPr>
          <w:lang w:val="fr-FR"/>
        </w:rPr>
        <w:t>Delete</w:t>
      </w:r>
      <w:proofErr w:type="spellEnd"/>
      <w:r w:rsidRPr="002F0886">
        <w:rPr>
          <w:lang w:val="fr-FR"/>
        </w:rPr>
        <w:t>) sur le catalogue des biens immobiliers</w:t>
      </w:r>
    </w:p>
    <w:p w14:paraId="25B06B6C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Gestion des agents : </w:t>
      </w:r>
      <w:r w:rsidRPr="002F0886">
        <w:rPr>
          <w:lang w:val="fr-FR"/>
        </w:rPr>
        <w:t>Opérations CRUD sur les agents commerciaux avec leurs informations de calendrier</w:t>
      </w:r>
    </w:p>
    <w:p w14:paraId="7C15E7D8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Liste des rendez-vous : </w:t>
      </w:r>
      <w:r w:rsidRPr="002F0886">
        <w:rPr>
          <w:lang w:val="fr-FR"/>
        </w:rPr>
        <w:t>Affichage des rendez-vous à venir avec filtres par date, agent et statut</w:t>
      </w:r>
    </w:p>
    <w:p w14:paraId="6F6C52F6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Vue calendrier : </w:t>
      </w:r>
      <w:r w:rsidRPr="002F0886">
        <w:rPr>
          <w:lang w:val="fr-FR"/>
        </w:rPr>
        <w:t>Visualisation calendrier des rendez-vous avec vue jour/semaine/mois</w:t>
      </w:r>
    </w:p>
    <w:p w14:paraId="29B78D32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Authentification : </w:t>
      </w:r>
      <w:r w:rsidRPr="002F0886">
        <w:rPr>
          <w:lang w:val="fr-FR"/>
        </w:rPr>
        <w:t xml:space="preserve">Système de connexion sécurisé pour l'accès au </w:t>
      </w:r>
      <w:proofErr w:type="spellStart"/>
      <w:r w:rsidRPr="002F0886">
        <w:rPr>
          <w:lang w:val="fr-FR"/>
        </w:rPr>
        <w:t>dashboard</w:t>
      </w:r>
      <w:proofErr w:type="spellEnd"/>
    </w:p>
    <w:p w14:paraId="01B08B50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4.5. Fonctionnalités Bonus (Optionnelles)</w:t>
      </w:r>
    </w:p>
    <w:p w14:paraId="6CDD2EDD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Les fonctionnalités suivantes sont optionnelles et peuvent être implémentées si le temps le permet :</w:t>
      </w:r>
    </w:p>
    <w:p w14:paraId="7C5BB3F8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Workflow de rappels automatiques 24h avant le rendez-vous</w:t>
      </w:r>
    </w:p>
    <w:p w14:paraId="65142036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Workflow de gestion des annulations et reprogrammations via </w:t>
      </w:r>
      <w:proofErr w:type="spellStart"/>
      <w:r w:rsidRPr="002F0886">
        <w:rPr>
          <w:lang w:val="fr-FR"/>
        </w:rPr>
        <w:t>Telegram</w:t>
      </w:r>
      <w:proofErr w:type="spellEnd"/>
    </w:p>
    <w:p w14:paraId="50249FD7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Support multilingue (Français, Arabe, Anglais)</w:t>
      </w:r>
    </w:p>
    <w:p w14:paraId="2814EE59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Synchronisation bidirectionnelle avec un CRM existant</w:t>
      </w:r>
    </w:p>
    <w:p w14:paraId="46088DBF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Tableau de bord </w:t>
      </w:r>
      <w:proofErr w:type="spellStart"/>
      <w:r w:rsidRPr="002F0886">
        <w:rPr>
          <w:lang w:val="fr-FR"/>
        </w:rPr>
        <w:t>analytics</w:t>
      </w:r>
      <w:proofErr w:type="spellEnd"/>
      <w:r w:rsidRPr="002F0886">
        <w:rPr>
          <w:lang w:val="fr-FR"/>
        </w:rPr>
        <w:t xml:space="preserve"> avec statistiques de conversion</w:t>
      </w:r>
    </w:p>
    <w:p w14:paraId="5132A1D1" w14:textId="77777777" w:rsidR="00695579" w:rsidRDefault="00000000">
      <w:pPr>
        <w:pStyle w:val="Listepuces"/>
      </w:pPr>
      <w:r>
        <w:t>Système de notation post-</w:t>
      </w:r>
      <w:proofErr w:type="spellStart"/>
      <w:r>
        <w:t>visite</w:t>
      </w:r>
      <w:proofErr w:type="spellEnd"/>
    </w:p>
    <w:p w14:paraId="1E76A911" w14:textId="77777777" w:rsidR="00695579" w:rsidRDefault="00000000">
      <w:r>
        <w:br w:type="page"/>
      </w:r>
    </w:p>
    <w:p w14:paraId="4940B85B" w14:textId="77777777" w:rsidR="00695579" w:rsidRDefault="00000000">
      <w:pPr>
        <w:pStyle w:val="Titre1"/>
      </w:pPr>
      <w:r>
        <w:lastRenderedPageBreak/>
        <w:t>5. Spécifications Techniques</w:t>
      </w:r>
    </w:p>
    <w:p w14:paraId="52ED6A54" w14:textId="77777777" w:rsidR="00695579" w:rsidRDefault="00000000">
      <w:pPr>
        <w:pStyle w:val="Titre2"/>
      </w:pPr>
      <w:r>
        <w:t>5.1. Stack Technologique</w:t>
      </w:r>
    </w:p>
    <w:p w14:paraId="7914E83C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Les technologies suivantes sont recommandées (choix à justifier dans le rapport)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5579" w14:paraId="58459F11" w14:textId="77777777">
        <w:tc>
          <w:tcPr>
            <w:tcW w:w="3135" w:type="dxa"/>
            <w:shd w:val="clear" w:color="auto" w:fill="D9E2F3"/>
          </w:tcPr>
          <w:p w14:paraId="321E5031" w14:textId="77777777" w:rsidR="00695579" w:rsidRDefault="00000000"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3135" w:type="dxa"/>
            <w:shd w:val="clear" w:color="auto" w:fill="D9E2F3"/>
          </w:tcPr>
          <w:p w14:paraId="4FF72E28" w14:textId="77777777" w:rsidR="00695579" w:rsidRDefault="00000000">
            <w:r>
              <w:rPr>
                <w:b/>
              </w:rPr>
              <w:t>Options recommandées</w:t>
            </w:r>
          </w:p>
        </w:tc>
        <w:tc>
          <w:tcPr>
            <w:tcW w:w="3135" w:type="dxa"/>
            <w:shd w:val="clear" w:color="auto" w:fill="D9E2F3"/>
          </w:tcPr>
          <w:p w14:paraId="58B2A3E0" w14:textId="77777777" w:rsidR="00695579" w:rsidRDefault="00000000">
            <w:r>
              <w:rPr>
                <w:b/>
              </w:rPr>
              <w:t>Critères de choix</w:t>
            </w:r>
          </w:p>
        </w:tc>
      </w:tr>
      <w:tr w:rsidR="00695579" w:rsidRPr="002F0886" w14:paraId="296EA01B" w14:textId="77777777">
        <w:tc>
          <w:tcPr>
            <w:tcW w:w="3135" w:type="dxa"/>
          </w:tcPr>
          <w:p w14:paraId="01F42F17" w14:textId="77777777" w:rsidR="00695579" w:rsidRDefault="00000000">
            <w:r>
              <w:t>Frontend</w:t>
            </w:r>
          </w:p>
        </w:tc>
        <w:tc>
          <w:tcPr>
            <w:tcW w:w="3135" w:type="dxa"/>
          </w:tcPr>
          <w:p w14:paraId="0FBF25A7" w14:textId="77777777" w:rsidR="00695579" w:rsidRDefault="00000000">
            <w:r>
              <w:t>React.js, Vue.js, Next.js, Nuxt.js</w:t>
            </w:r>
          </w:p>
        </w:tc>
        <w:tc>
          <w:tcPr>
            <w:tcW w:w="3135" w:type="dxa"/>
          </w:tcPr>
          <w:p w14:paraId="33143629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Écosystème, performance, facilité de développement</w:t>
            </w:r>
          </w:p>
        </w:tc>
      </w:tr>
      <w:tr w:rsidR="00695579" w:rsidRPr="002F0886" w14:paraId="3477C3CA" w14:textId="77777777">
        <w:tc>
          <w:tcPr>
            <w:tcW w:w="3135" w:type="dxa"/>
          </w:tcPr>
          <w:p w14:paraId="14010427" w14:textId="77777777" w:rsidR="00695579" w:rsidRDefault="00000000">
            <w:r>
              <w:t>Backend</w:t>
            </w:r>
          </w:p>
        </w:tc>
        <w:tc>
          <w:tcPr>
            <w:tcW w:w="3135" w:type="dxa"/>
          </w:tcPr>
          <w:p w14:paraId="06090591" w14:textId="77777777" w:rsidR="00695579" w:rsidRDefault="00000000">
            <w:r>
              <w:t>Node.js (Express), Python (FastAPI)</w:t>
            </w:r>
          </w:p>
        </w:tc>
        <w:tc>
          <w:tcPr>
            <w:tcW w:w="3135" w:type="dxa"/>
          </w:tcPr>
          <w:p w14:paraId="23274466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Compatibilité avec n8n, performance API</w:t>
            </w:r>
          </w:p>
        </w:tc>
      </w:tr>
      <w:tr w:rsidR="00695579" w14:paraId="5A8A5BA2" w14:textId="77777777">
        <w:tc>
          <w:tcPr>
            <w:tcW w:w="3135" w:type="dxa"/>
          </w:tcPr>
          <w:p w14:paraId="719EE1D7" w14:textId="77777777" w:rsidR="00695579" w:rsidRDefault="00000000">
            <w:proofErr w:type="spellStart"/>
            <w:r>
              <w:t>Automatisation</w:t>
            </w:r>
            <w:proofErr w:type="spellEnd"/>
          </w:p>
        </w:tc>
        <w:tc>
          <w:tcPr>
            <w:tcW w:w="3135" w:type="dxa"/>
          </w:tcPr>
          <w:p w14:paraId="774ADD8D" w14:textId="77777777" w:rsidR="00695579" w:rsidRDefault="00000000">
            <w:r>
              <w:t>n8n (recommandé), Zapier, Make</w:t>
            </w:r>
          </w:p>
        </w:tc>
        <w:tc>
          <w:tcPr>
            <w:tcW w:w="3135" w:type="dxa"/>
          </w:tcPr>
          <w:p w14:paraId="0E22725F" w14:textId="77777777" w:rsidR="00695579" w:rsidRDefault="00000000">
            <w:r>
              <w:t>Open-source, auto-hébergeable, flexible</w:t>
            </w:r>
          </w:p>
        </w:tc>
      </w:tr>
      <w:tr w:rsidR="00695579" w:rsidRPr="002F0886" w14:paraId="3D6F135E" w14:textId="77777777">
        <w:tc>
          <w:tcPr>
            <w:tcW w:w="3135" w:type="dxa"/>
          </w:tcPr>
          <w:p w14:paraId="08EA4DBE" w14:textId="77777777" w:rsidR="00695579" w:rsidRDefault="00000000">
            <w:r>
              <w:t>API IA</w:t>
            </w:r>
          </w:p>
        </w:tc>
        <w:tc>
          <w:tcPr>
            <w:tcW w:w="3135" w:type="dxa"/>
          </w:tcPr>
          <w:p w14:paraId="1FB5171E" w14:textId="77777777" w:rsidR="00695579" w:rsidRDefault="00000000">
            <w:r>
              <w:t>OpenAI GPT-4, Claude, Gemini</w:t>
            </w:r>
          </w:p>
        </w:tc>
        <w:tc>
          <w:tcPr>
            <w:tcW w:w="3135" w:type="dxa"/>
          </w:tcPr>
          <w:p w14:paraId="01448A02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Qualité conversation française, coût, latence</w:t>
            </w:r>
          </w:p>
        </w:tc>
      </w:tr>
      <w:tr w:rsidR="00695579" w14:paraId="0700DD5D" w14:textId="77777777">
        <w:tc>
          <w:tcPr>
            <w:tcW w:w="3135" w:type="dxa"/>
          </w:tcPr>
          <w:p w14:paraId="6946D02B" w14:textId="77777777" w:rsidR="00695579" w:rsidRDefault="00000000">
            <w:r>
              <w:t>Base de données</w:t>
            </w:r>
          </w:p>
        </w:tc>
        <w:tc>
          <w:tcPr>
            <w:tcW w:w="3135" w:type="dxa"/>
          </w:tcPr>
          <w:p w14:paraId="5CACF0D0" w14:textId="77777777" w:rsidR="00695579" w:rsidRDefault="00000000">
            <w:r>
              <w:t>PostgreSQL, MySQL</w:t>
            </w:r>
          </w:p>
        </w:tc>
        <w:tc>
          <w:tcPr>
            <w:tcW w:w="3135" w:type="dxa"/>
          </w:tcPr>
          <w:p w14:paraId="719F4AAE" w14:textId="77777777" w:rsidR="00695579" w:rsidRDefault="00000000">
            <w:r>
              <w:t>Robustesse, compatibilité, fonctionnalités</w:t>
            </w:r>
          </w:p>
        </w:tc>
      </w:tr>
      <w:tr w:rsidR="00695579" w14:paraId="3D6C42DD" w14:textId="77777777">
        <w:tc>
          <w:tcPr>
            <w:tcW w:w="3135" w:type="dxa"/>
          </w:tcPr>
          <w:p w14:paraId="4738FEB1" w14:textId="77777777" w:rsidR="00695579" w:rsidRDefault="00000000">
            <w:r>
              <w:t>Hébergement</w:t>
            </w:r>
          </w:p>
        </w:tc>
        <w:tc>
          <w:tcPr>
            <w:tcW w:w="3135" w:type="dxa"/>
          </w:tcPr>
          <w:p w14:paraId="708FB832" w14:textId="77777777" w:rsidR="00695579" w:rsidRDefault="00000000">
            <w:r>
              <w:t>Vercel, Railway, Render</w:t>
            </w:r>
          </w:p>
        </w:tc>
        <w:tc>
          <w:tcPr>
            <w:tcW w:w="3135" w:type="dxa"/>
          </w:tcPr>
          <w:p w14:paraId="549A4595" w14:textId="77777777" w:rsidR="00695579" w:rsidRDefault="00000000">
            <w:r>
              <w:t>Facilité déploiement, coût, scalabilité</w:t>
            </w:r>
          </w:p>
        </w:tc>
      </w:tr>
      <w:tr w:rsidR="00695579" w14:paraId="46B81E3A" w14:textId="77777777">
        <w:tc>
          <w:tcPr>
            <w:tcW w:w="3135" w:type="dxa"/>
          </w:tcPr>
          <w:p w14:paraId="7D4DFB0A" w14:textId="77777777" w:rsidR="00695579" w:rsidRDefault="00000000">
            <w:r>
              <w:t>Conteneurisation</w:t>
            </w:r>
          </w:p>
        </w:tc>
        <w:tc>
          <w:tcPr>
            <w:tcW w:w="3135" w:type="dxa"/>
          </w:tcPr>
          <w:p w14:paraId="33A497E8" w14:textId="77777777" w:rsidR="00695579" w:rsidRDefault="00000000">
            <w:r>
              <w:t>Docker, Docker Compose</w:t>
            </w:r>
          </w:p>
        </w:tc>
        <w:tc>
          <w:tcPr>
            <w:tcW w:w="3135" w:type="dxa"/>
          </w:tcPr>
          <w:p w14:paraId="4C648110" w14:textId="77777777" w:rsidR="00695579" w:rsidRDefault="00000000">
            <w:r>
              <w:t>Portabilité, reproductibilité environnement</w:t>
            </w:r>
          </w:p>
        </w:tc>
      </w:tr>
    </w:tbl>
    <w:p w14:paraId="206C61A0" w14:textId="77777777" w:rsidR="00695579" w:rsidRDefault="00695579"/>
    <w:p w14:paraId="78EA06B2" w14:textId="77777777" w:rsidR="00695579" w:rsidRDefault="00000000">
      <w:pPr>
        <w:pStyle w:val="Titre2"/>
      </w:pPr>
      <w:r>
        <w:t>5.2. Intégrations APIs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283"/>
      </w:tblGrid>
      <w:tr w:rsidR="00695579" w14:paraId="28D2B1B1" w14:textId="77777777">
        <w:tc>
          <w:tcPr>
            <w:tcW w:w="3135" w:type="dxa"/>
            <w:shd w:val="clear" w:color="auto" w:fill="D9E2F3"/>
          </w:tcPr>
          <w:p w14:paraId="450FD71F" w14:textId="77777777" w:rsidR="00695579" w:rsidRDefault="00000000">
            <w:r>
              <w:rPr>
                <w:b/>
              </w:rPr>
              <w:t>API</w:t>
            </w:r>
          </w:p>
        </w:tc>
        <w:tc>
          <w:tcPr>
            <w:tcW w:w="3135" w:type="dxa"/>
            <w:shd w:val="clear" w:color="auto" w:fill="D9E2F3"/>
          </w:tcPr>
          <w:p w14:paraId="0BBC8EDD" w14:textId="77777777" w:rsidR="00695579" w:rsidRDefault="00000000">
            <w:r>
              <w:rPr>
                <w:b/>
              </w:rPr>
              <w:t>Usage</w:t>
            </w:r>
          </w:p>
        </w:tc>
        <w:tc>
          <w:tcPr>
            <w:tcW w:w="3135" w:type="dxa"/>
            <w:shd w:val="clear" w:color="auto" w:fill="D9E2F3"/>
          </w:tcPr>
          <w:p w14:paraId="5BC17C84" w14:textId="77777777" w:rsidR="00695579" w:rsidRDefault="00000000">
            <w:r>
              <w:rPr>
                <w:b/>
              </w:rPr>
              <w:t>Documentation</w:t>
            </w:r>
          </w:p>
        </w:tc>
      </w:tr>
      <w:tr w:rsidR="00695579" w14:paraId="37CC9D9E" w14:textId="77777777">
        <w:tc>
          <w:tcPr>
            <w:tcW w:w="3135" w:type="dxa"/>
          </w:tcPr>
          <w:p w14:paraId="35F78FB2" w14:textId="77777777" w:rsidR="00695579" w:rsidRDefault="00000000">
            <w:r>
              <w:t>Telegram Bot API</w:t>
            </w:r>
          </w:p>
        </w:tc>
        <w:tc>
          <w:tcPr>
            <w:tcW w:w="3135" w:type="dxa"/>
          </w:tcPr>
          <w:p w14:paraId="75506292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Communication bidirectionnelle avec les clients</w:t>
            </w:r>
          </w:p>
        </w:tc>
        <w:tc>
          <w:tcPr>
            <w:tcW w:w="3135" w:type="dxa"/>
          </w:tcPr>
          <w:p w14:paraId="27E2831C" w14:textId="77777777" w:rsidR="00695579" w:rsidRDefault="00000000">
            <w:r>
              <w:t>core.telegram.org/bots</w:t>
            </w:r>
          </w:p>
        </w:tc>
      </w:tr>
      <w:tr w:rsidR="00695579" w14:paraId="509F0694" w14:textId="77777777">
        <w:tc>
          <w:tcPr>
            <w:tcW w:w="3135" w:type="dxa"/>
          </w:tcPr>
          <w:p w14:paraId="3FC78513" w14:textId="77777777" w:rsidR="00695579" w:rsidRDefault="00000000">
            <w:r>
              <w:t>OpenAI API</w:t>
            </w:r>
          </w:p>
        </w:tc>
        <w:tc>
          <w:tcPr>
            <w:tcW w:w="3135" w:type="dxa"/>
          </w:tcPr>
          <w:p w14:paraId="6448F91A" w14:textId="77777777" w:rsidR="00695579" w:rsidRDefault="00000000">
            <w:r>
              <w:t>Génération de réponses conversationnelles</w:t>
            </w:r>
          </w:p>
        </w:tc>
        <w:tc>
          <w:tcPr>
            <w:tcW w:w="3135" w:type="dxa"/>
          </w:tcPr>
          <w:p w14:paraId="5E89340F" w14:textId="77777777" w:rsidR="00695579" w:rsidRDefault="00000000">
            <w:r>
              <w:t>platform.openai.com</w:t>
            </w:r>
          </w:p>
        </w:tc>
      </w:tr>
      <w:tr w:rsidR="00695579" w14:paraId="5E350FBD" w14:textId="77777777">
        <w:tc>
          <w:tcPr>
            <w:tcW w:w="3135" w:type="dxa"/>
          </w:tcPr>
          <w:p w14:paraId="7FCC4184" w14:textId="77777777" w:rsidR="00695579" w:rsidRDefault="00000000">
            <w:r>
              <w:t>Google Calendar API</w:t>
            </w:r>
          </w:p>
        </w:tc>
        <w:tc>
          <w:tcPr>
            <w:tcW w:w="3135" w:type="dxa"/>
          </w:tcPr>
          <w:p w14:paraId="59FA586B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Gestion des disponibilités et rendez-vous</w:t>
            </w:r>
          </w:p>
        </w:tc>
        <w:tc>
          <w:tcPr>
            <w:tcW w:w="3135" w:type="dxa"/>
          </w:tcPr>
          <w:p w14:paraId="741ED743" w14:textId="77777777" w:rsidR="00695579" w:rsidRDefault="00000000">
            <w:r>
              <w:t>developers.google.com/calendar</w:t>
            </w:r>
          </w:p>
        </w:tc>
      </w:tr>
      <w:tr w:rsidR="00695579" w14:paraId="61DE11CC" w14:textId="77777777">
        <w:tc>
          <w:tcPr>
            <w:tcW w:w="3135" w:type="dxa"/>
          </w:tcPr>
          <w:p w14:paraId="34A99CCE" w14:textId="77777777" w:rsidR="00695579" w:rsidRDefault="00000000">
            <w:r>
              <w:t>Gmail API / SMTP</w:t>
            </w:r>
          </w:p>
        </w:tc>
        <w:tc>
          <w:tcPr>
            <w:tcW w:w="3135" w:type="dxa"/>
          </w:tcPr>
          <w:p w14:paraId="69F147D3" w14:textId="77777777" w:rsidR="00695579" w:rsidRDefault="00000000">
            <w:r>
              <w:t>Envoi de notifications email</w:t>
            </w:r>
          </w:p>
        </w:tc>
        <w:tc>
          <w:tcPr>
            <w:tcW w:w="3135" w:type="dxa"/>
          </w:tcPr>
          <w:p w14:paraId="685D644F" w14:textId="77777777" w:rsidR="00695579" w:rsidRDefault="00000000">
            <w:r>
              <w:t>developers.google.com/gmail</w:t>
            </w:r>
          </w:p>
        </w:tc>
      </w:tr>
      <w:tr w:rsidR="00695579" w14:paraId="35DE71AD" w14:textId="77777777">
        <w:tc>
          <w:tcPr>
            <w:tcW w:w="3135" w:type="dxa"/>
          </w:tcPr>
          <w:p w14:paraId="1F5DBCEB" w14:textId="77777777" w:rsidR="00695579" w:rsidRDefault="00000000">
            <w:r>
              <w:t>Webhook HTTP</w:t>
            </w:r>
          </w:p>
        </w:tc>
        <w:tc>
          <w:tcPr>
            <w:tcW w:w="3135" w:type="dxa"/>
          </w:tcPr>
          <w:p w14:paraId="6A2535DF" w14:textId="77777777" w:rsidR="00695579" w:rsidRDefault="00000000">
            <w:r>
              <w:t>Déclenchement des workflows</w:t>
            </w:r>
          </w:p>
        </w:tc>
        <w:tc>
          <w:tcPr>
            <w:tcW w:w="3135" w:type="dxa"/>
          </w:tcPr>
          <w:p w14:paraId="30909630" w14:textId="77777777" w:rsidR="00695579" w:rsidRDefault="00000000">
            <w:r>
              <w:t>Intégré à n8n</w:t>
            </w:r>
          </w:p>
        </w:tc>
      </w:tr>
    </w:tbl>
    <w:p w14:paraId="31BBC334" w14:textId="77777777" w:rsidR="00695579" w:rsidRDefault="00695579"/>
    <w:p w14:paraId="0B3C7511" w14:textId="77777777" w:rsidR="00695579" w:rsidRDefault="00000000">
      <w:pPr>
        <w:pStyle w:val="Titre2"/>
      </w:pPr>
      <w:r>
        <w:t>5.3. Contraintes Techniques</w:t>
      </w:r>
    </w:p>
    <w:p w14:paraId="2963B21E" w14:textId="77777777" w:rsidR="00695579" w:rsidRDefault="00000000">
      <w:pPr>
        <w:pStyle w:val="Titre3"/>
      </w:pPr>
      <w:r>
        <w:t>Performance</w:t>
      </w:r>
    </w:p>
    <w:p w14:paraId="70B4F16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Temps de réponse du bot </w:t>
      </w:r>
      <w:proofErr w:type="spellStart"/>
      <w:r w:rsidRPr="002F0886">
        <w:rPr>
          <w:lang w:val="fr-FR"/>
        </w:rPr>
        <w:t>Telegram</w:t>
      </w:r>
      <w:proofErr w:type="spellEnd"/>
      <w:r w:rsidRPr="002F0886">
        <w:rPr>
          <w:lang w:val="fr-FR"/>
        </w:rPr>
        <w:t xml:space="preserve"> : &lt; 3 secondes</w:t>
      </w:r>
    </w:p>
    <w:p w14:paraId="689EDC34" w14:textId="77777777" w:rsidR="00695579" w:rsidRDefault="00000000">
      <w:pPr>
        <w:pStyle w:val="Listepuces"/>
      </w:pPr>
      <w:proofErr w:type="spellStart"/>
      <w:r>
        <w:t>Disponibilité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 : 99%</w:t>
      </w:r>
    </w:p>
    <w:p w14:paraId="3172AF9A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Temps de chargement des pages web : &lt; 2 secondes</w:t>
      </w:r>
    </w:p>
    <w:p w14:paraId="17C77253" w14:textId="77777777" w:rsidR="00695579" w:rsidRDefault="00000000">
      <w:pPr>
        <w:pStyle w:val="Titre3"/>
      </w:pPr>
      <w:proofErr w:type="spellStart"/>
      <w:r>
        <w:t>Sécurité</w:t>
      </w:r>
      <w:proofErr w:type="spellEnd"/>
    </w:p>
    <w:p w14:paraId="5979A9A6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Authentification sécurisée pour le </w:t>
      </w:r>
      <w:proofErr w:type="spellStart"/>
      <w:r w:rsidRPr="002F0886">
        <w:rPr>
          <w:lang w:val="fr-FR"/>
        </w:rPr>
        <w:t>dashboard</w:t>
      </w:r>
      <w:proofErr w:type="spellEnd"/>
      <w:r w:rsidRPr="002F0886">
        <w:rPr>
          <w:lang w:val="fr-FR"/>
        </w:rPr>
        <w:t xml:space="preserve"> admin</w:t>
      </w:r>
    </w:p>
    <w:p w14:paraId="2B6E3AC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Validation et </w:t>
      </w:r>
      <w:proofErr w:type="spellStart"/>
      <w:r w:rsidRPr="002F0886">
        <w:rPr>
          <w:lang w:val="fr-FR"/>
        </w:rPr>
        <w:t>sanitisation</w:t>
      </w:r>
      <w:proofErr w:type="spellEnd"/>
      <w:r w:rsidRPr="002F0886">
        <w:rPr>
          <w:lang w:val="fr-FR"/>
        </w:rPr>
        <w:t xml:space="preserve"> de toutes les entrées utilisateur</w:t>
      </w:r>
    </w:p>
    <w:p w14:paraId="3ED25064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Protection des clés API et secrets (variables d'environnement)</w:t>
      </w:r>
    </w:p>
    <w:p w14:paraId="2562F395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Chiffrement des données sensibles en base de données</w:t>
      </w:r>
    </w:p>
    <w:p w14:paraId="60275A24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lastRenderedPageBreak/>
        <w:t>Protection contre les injections SQL et XSS</w:t>
      </w:r>
    </w:p>
    <w:p w14:paraId="60BA0E10" w14:textId="77777777" w:rsidR="00695579" w:rsidRDefault="00000000">
      <w:pPr>
        <w:pStyle w:val="Titre3"/>
      </w:pPr>
      <w:proofErr w:type="spellStart"/>
      <w:r>
        <w:t>Compatibilité</w:t>
      </w:r>
      <w:proofErr w:type="spellEnd"/>
    </w:p>
    <w:p w14:paraId="5CBA66BC" w14:textId="77777777" w:rsidR="00695579" w:rsidRDefault="00000000">
      <w:pPr>
        <w:pStyle w:val="Listepuces"/>
      </w:pPr>
      <w:r>
        <w:t>Support des navigateurs modernes (Chrome, Firefox, Safari, Edge)</w:t>
      </w:r>
    </w:p>
    <w:p w14:paraId="76041BDA" w14:textId="77777777" w:rsidR="00695579" w:rsidRDefault="00000000">
      <w:pPr>
        <w:pStyle w:val="Listepuces"/>
      </w:pPr>
      <w:r>
        <w:t>Design responsive : mobile (320px+), tablette (768px+), desktop (1024px+)</w:t>
      </w:r>
    </w:p>
    <w:p w14:paraId="16AD6712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Application </w:t>
      </w:r>
      <w:proofErr w:type="spellStart"/>
      <w:r w:rsidRPr="002F0886">
        <w:rPr>
          <w:lang w:val="fr-FR"/>
        </w:rPr>
        <w:t>Telegram</w:t>
      </w:r>
      <w:proofErr w:type="spellEnd"/>
      <w:r w:rsidRPr="002F0886">
        <w:rPr>
          <w:lang w:val="fr-FR"/>
        </w:rPr>
        <w:t xml:space="preserve"> sur iOS et Android</w:t>
      </w:r>
    </w:p>
    <w:p w14:paraId="1557CE2C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p w14:paraId="648D1D0A" w14:textId="77777777" w:rsidR="00695579" w:rsidRPr="002F0886" w:rsidRDefault="00000000">
      <w:pPr>
        <w:pStyle w:val="Titre1"/>
        <w:rPr>
          <w:lang w:val="fr-FR"/>
        </w:rPr>
      </w:pPr>
      <w:r w:rsidRPr="002F0886">
        <w:rPr>
          <w:lang w:val="fr-FR"/>
        </w:rPr>
        <w:lastRenderedPageBreak/>
        <w:t>6. Gestion de Projet</w:t>
      </w:r>
    </w:p>
    <w:p w14:paraId="149FE52C" w14:textId="77777777" w:rsidR="00695579" w:rsidRPr="002F0886" w:rsidRDefault="00000000">
      <w:pPr>
        <w:pStyle w:val="Titre2"/>
        <w:rPr>
          <w:lang w:val="fr-FR"/>
        </w:rPr>
      </w:pPr>
      <w:r w:rsidRPr="002F0886">
        <w:rPr>
          <w:lang w:val="fr-FR"/>
        </w:rPr>
        <w:t>6.1. Méthodologie Agile/Scrum</w:t>
      </w:r>
    </w:p>
    <w:p w14:paraId="552788F9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projet sera géré selon la méthodologie Agile/Scrum avec les éléments suivants :</w:t>
      </w:r>
    </w:p>
    <w:p w14:paraId="68BE96F0" w14:textId="77777777" w:rsidR="00695579" w:rsidRPr="002F0886" w:rsidRDefault="00000000">
      <w:pPr>
        <w:pStyle w:val="Titre3"/>
        <w:rPr>
          <w:lang w:val="fr-FR"/>
        </w:rPr>
      </w:pPr>
      <w:r w:rsidRPr="002F0886">
        <w:rPr>
          <w:lang w:val="fr-FR"/>
        </w:rPr>
        <w:t>Sprints</w:t>
      </w:r>
    </w:p>
    <w:p w14:paraId="72B17743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6 sprints de 2 semaines chacun, soit une durée totale de 12 semaines.</w:t>
      </w:r>
    </w:p>
    <w:p w14:paraId="1D392BC5" w14:textId="77777777" w:rsidR="00695579" w:rsidRDefault="00000000">
      <w:pPr>
        <w:pStyle w:val="Titre3"/>
      </w:pPr>
      <w:proofErr w:type="spellStart"/>
      <w:r>
        <w:t>Rituels</w:t>
      </w:r>
      <w:proofErr w:type="spellEnd"/>
      <w:r>
        <w:t xml:space="preserve"> Scrum</w:t>
      </w:r>
    </w:p>
    <w:p w14:paraId="3550E3B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Sprint Planning : </w:t>
      </w:r>
      <w:r w:rsidRPr="002F0886">
        <w:rPr>
          <w:lang w:val="fr-FR"/>
        </w:rPr>
        <w:t>Lundi matin (2h) - Sélection des User Stories du sprint</w:t>
      </w:r>
    </w:p>
    <w:p w14:paraId="7B3D5B7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Daily Standup : </w:t>
      </w:r>
      <w:r w:rsidRPr="002F0886">
        <w:rPr>
          <w:lang w:val="fr-FR"/>
        </w:rPr>
        <w:t>Chaque jour à 9h (15 min) - Synchronisation quotidienne</w:t>
      </w:r>
    </w:p>
    <w:p w14:paraId="7BEBD373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Sprint </w:t>
      </w:r>
      <w:proofErr w:type="spellStart"/>
      <w:r w:rsidRPr="002F0886">
        <w:rPr>
          <w:b/>
          <w:lang w:val="fr-FR"/>
        </w:rPr>
        <w:t>Review</w:t>
      </w:r>
      <w:proofErr w:type="spellEnd"/>
      <w:r w:rsidRPr="002F0886">
        <w:rPr>
          <w:b/>
          <w:lang w:val="fr-FR"/>
        </w:rPr>
        <w:t xml:space="preserve"> : </w:t>
      </w:r>
      <w:r w:rsidRPr="002F0886">
        <w:rPr>
          <w:lang w:val="fr-FR"/>
        </w:rPr>
        <w:t>Vendredi fin de sprint (1h30) - Démonstration à l'encadrant</w:t>
      </w:r>
    </w:p>
    <w:p w14:paraId="211BEB86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Sprint </w:t>
      </w:r>
      <w:proofErr w:type="spellStart"/>
      <w:r w:rsidRPr="002F0886">
        <w:rPr>
          <w:b/>
          <w:lang w:val="fr-FR"/>
        </w:rPr>
        <w:t>Retrospective</w:t>
      </w:r>
      <w:proofErr w:type="spellEnd"/>
      <w:r w:rsidRPr="002F0886">
        <w:rPr>
          <w:b/>
          <w:lang w:val="fr-FR"/>
        </w:rPr>
        <w:t xml:space="preserve"> : </w:t>
      </w:r>
      <w:r w:rsidRPr="002F0886">
        <w:rPr>
          <w:lang w:val="fr-FR"/>
        </w:rPr>
        <w:t>Vendredi fin de sprint (30 min) - Amélioration continue</w:t>
      </w:r>
    </w:p>
    <w:p w14:paraId="47273A30" w14:textId="77777777" w:rsidR="00695579" w:rsidRDefault="00000000">
      <w:pPr>
        <w:pStyle w:val="Titre2"/>
      </w:pPr>
      <w:r>
        <w:t>6.2. Planification des Sprints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95579" w14:paraId="1802F746" w14:textId="77777777">
        <w:tc>
          <w:tcPr>
            <w:tcW w:w="2351" w:type="dxa"/>
            <w:shd w:val="clear" w:color="auto" w:fill="D9E2F3"/>
          </w:tcPr>
          <w:p w14:paraId="46F01A5B" w14:textId="77777777" w:rsidR="00695579" w:rsidRDefault="00000000">
            <w:r>
              <w:rPr>
                <w:b/>
              </w:rPr>
              <w:t>Sprint</w:t>
            </w:r>
          </w:p>
        </w:tc>
        <w:tc>
          <w:tcPr>
            <w:tcW w:w="2351" w:type="dxa"/>
            <w:shd w:val="clear" w:color="auto" w:fill="D9E2F3"/>
          </w:tcPr>
          <w:p w14:paraId="042FE383" w14:textId="77777777" w:rsidR="00695579" w:rsidRDefault="00000000">
            <w:r>
              <w:rPr>
                <w:b/>
              </w:rPr>
              <w:t>Période</w:t>
            </w:r>
          </w:p>
        </w:tc>
        <w:tc>
          <w:tcPr>
            <w:tcW w:w="2351" w:type="dxa"/>
            <w:shd w:val="clear" w:color="auto" w:fill="D9E2F3"/>
          </w:tcPr>
          <w:p w14:paraId="3C37D2E2" w14:textId="77777777" w:rsidR="00695579" w:rsidRDefault="00000000">
            <w:r>
              <w:rPr>
                <w:b/>
              </w:rPr>
              <w:t>Focus Principal</w:t>
            </w:r>
          </w:p>
        </w:tc>
        <w:tc>
          <w:tcPr>
            <w:tcW w:w="2351" w:type="dxa"/>
            <w:shd w:val="clear" w:color="auto" w:fill="D9E2F3"/>
          </w:tcPr>
          <w:p w14:paraId="44A20E14" w14:textId="77777777" w:rsidR="00695579" w:rsidRDefault="00000000">
            <w:r>
              <w:rPr>
                <w:b/>
              </w:rPr>
              <w:t>Livrables</w:t>
            </w:r>
          </w:p>
        </w:tc>
      </w:tr>
      <w:tr w:rsidR="00695579" w:rsidRPr="002F0886" w14:paraId="728FA1CD" w14:textId="77777777">
        <w:tc>
          <w:tcPr>
            <w:tcW w:w="2351" w:type="dxa"/>
          </w:tcPr>
          <w:p w14:paraId="44D50262" w14:textId="77777777" w:rsidR="00695579" w:rsidRDefault="00000000">
            <w:r>
              <w:t>Sprint 0</w:t>
            </w:r>
          </w:p>
        </w:tc>
        <w:tc>
          <w:tcPr>
            <w:tcW w:w="2351" w:type="dxa"/>
          </w:tcPr>
          <w:p w14:paraId="3AC94E28" w14:textId="77777777" w:rsidR="00695579" w:rsidRDefault="00000000">
            <w:r>
              <w:t>Semaines 1-2</w:t>
            </w:r>
          </w:p>
        </w:tc>
        <w:tc>
          <w:tcPr>
            <w:tcW w:w="2351" w:type="dxa"/>
          </w:tcPr>
          <w:p w14:paraId="57C8253A" w14:textId="77777777" w:rsidR="00695579" w:rsidRDefault="00000000">
            <w:r>
              <w:t>Immersion et préparation</w:t>
            </w:r>
          </w:p>
        </w:tc>
        <w:tc>
          <w:tcPr>
            <w:tcW w:w="2351" w:type="dxa"/>
          </w:tcPr>
          <w:p w14:paraId="344913F6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Étude comparative, maquettes UI, diagrammes UML</w:t>
            </w:r>
          </w:p>
        </w:tc>
      </w:tr>
      <w:tr w:rsidR="00695579" w:rsidRPr="002F0886" w14:paraId="74B2E394" w14:textId="77777777">
        <w:tc>
          <w:tcPr>
            <w:tcW w:w="2351" w:type="dxa"/>
          </w:tcPr>
          <w:p w14:paraId="0B3F22B9" w14:textId="77777777" w:rsidR="00695579" w:rsidRDefault="00000000">
            <w:r>
              <w:t>Sprint 1</w:t>
            </w:r>
          </w:p>
        </w:tc>
        <w:tc>
          <w:tcPr>
            <w:tcW w:w="2351" w:type="dxa"/>
          </w:tcPr>
          <w:p w14:paraId="1023C03E" w14:textId="77777777" w:rsidR="00695579" w:rsidRDefault="00000000">
            <w:r>
              <w:t>Semaines 3-4</w:t>
            </w:r>
          </w:p>
        </w:tc>
        <w:tc>
          <w:tcPr>
            <w:tcW w:w="2351" w:type="dxa"/>
          </w:tcPr>
          <w:p w14:paraId="4692C45E" w14:textId="77777777" w:rsidR="00695579" w:rsidRDefault="00000000">
            <w:r>
              <w:t>Backend + BDD</w:t>
            </w:r>
          </w:p>
        </w:tc>
        <w:tc>
          <w:tcPr>
            <w:tcW w:w="2351" w:type="dxa"/>
          </w:tcPr>
          <w:p w14:paraId="07842CAF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API REST fonctionnelle, BDD avec données de test</w:t>
            </w:r>
          </w:p>
        </w:tc>
      </w:tr>
      <w:tr w:rsidR="00695579" w14:paraId="5C1C7E12" w14:textId="77777777">
        <w:tc>
          <w:tcPr>
            <w:tcW w:w="2351" w:type="dxa"/>
          </w:tcPr>
          <w:p w14:paraId="0DD192D7" w14:textId="77777777" w:rsidR="00695579" w:rsidRDefault="00000000">
            <w:r>
              <w:t>Sprint 2</w:t>
            </w:r>
          </w:p>
        </w:tc>
        <w:tc>
          <w:tcPr>
            <w:tcW w:w="2351" w:type="dxa"/>
          </w:tcPr>
          <w:p w14:paraId="3BFAEF23" w14:textId="77777777" w:rsidR="00695579" w:rsidRDefault="00000000">
            <w:r>
              <w:t>Semaines 5-6</w:t>
            </w:r>
          </w:p>
        </w:tc>
        <w:tc>
          <w:tcPr>
            <w:tcW w:w="2351" w:type="dxa"/>
          </w:tcPr>
          <w:p w14:paraId="24B4F1ED" w14:textId="77777777" w:rsidR="00695579" w:rsidRDefault="00000000">
            <w:r>
              <w:t>Frontend Site Web</w:t>
            </w:r>
          </w:p>
        </w:tc>
        <w:tc>
          <w:tcPr>
            <w:tcW w:w="2351" w:type="dxa"/>
          </w:tcPr>
          <w:p w14:paraId="4CB1CD44" w14:textId="77777777" w:rsidR="00695579" w:rsidRDefault="00000000">
            <w:r>
              <w:t>Site web responsive, bouton Telegram fonctionnel</w:t>
            </w:r>
          </w:p>
        </w:tc>
      </w:tr>
      <w:tr w:rsidR="00695579" w14:paraId="22ACBC85" w14:textId="77777777">
        <w:tc>
          <w:tcPr>
            <w:tcW w:w="2351" w:type="dxa"/>
          </w:tcPr>
          <w:p w14:paraId="4C1D669C" w14:textId="77777777" w:rsidR="00695579" w:rsidRDefault="00000000">
            <w:r>
              <w:t>Sprint 3</w:t>
            </w:r>
          </w:p>
        </w:tc>
        <w:tc>
          <w:tcPr>
            <w:tcW w:w="2351" w:type="dxa"/>
          </w:tcPr>
          <w:p w14:paraId="1EF641FF" w14:textId="77777777" w:rsidR="00695579" w:rsidRDefault="00000000">
            <w:r>
              <w:t>Semaines 7-8</w:t>
            </w:r>
          </w:p>
        </w:tc>
        <w:tc>
          <w:tcPr>
            <w:tcW w:w="2351" w:type="dxa"/>
          </w:tcPr>
          <w:p w14:paraId="684E8683" w14:textId="77777777" w:rsidR="00695579" w:rsidRDefault="00000000">
            <w:r>
              <w:t>Automatisation + Bot</w:t>
            </w:r>
          </w:p>
        </w:tc>
        <w:tc>
          <w:tcPr>
            <w:tcW w:w="2351" w:type="dxa"/>
          </w:tcPr>
          <w:p w14:paraId="278B363E" w14:textId="77777777" w:rsidR="00695579" w:rsidRDefault="00000000">
            <w:r>
              <w:t>n8n configuré, workflow conversationnel, bot IA</w:t>
            </w:r>
          </w:p>
        </w:tc>
      </w:tr>
      <w:tr w:rsidR="00695579" w:rsidRPr="002F0886" w14:paraId="7F15CE65" w14:textId="77777777">
        <w:tc>
          <w:tcPr>
            <w:tcW w:w="2351" w:type="dxa"/>
          </w:tcPr>
          <w:p w14:paraId="57C9058B" w14:textId="77777777" w:rsidR="00695579" w:rsidRDefault="00000000">
            <w:r>
              <w:t>Sprint 4</w:t>
            </w:r>
          </w:p>
        </w:tc>
        <w:tc>
          <w:tcPr>
            <w:tcW w:w="2351" w:type="dxa"/>
          </w:tcPr>
          <w:p w14:paraId="55E68D6C" w14:textId="77777777" w:rsidR="00695579" w:rsidRDefault="00000000">
            <w:r>
              <w:t>Semaines 9-10</w:t>
            </w:r>
          </w:p>
        </w:tc>
        <w:tc>
          <w:tcPr>
            <w:tcW w:w="2351" w:type="dxa"/>
          </w:tcPr>
          <w:p w14:paraId="08CC3F9B" w14:textId="77777777" w:rsidR="00695579" w:rsidRDefault="00000000">
            <w:r>
              <w:t>Calendar + Email</w:t>
            </w:r>
          </w:p>
        </w:tc>
        <w:tc>
          <w:tcPr>
            <w:tcW w:w="2351" w:type="dxa"/>
          </w:tcPr>
          <w:p w14:paraId="1EB0C8D8" w14:textId="77777777" w:rsidR="00695579" w:rsidRPr="002F0886" w:rsidRDefault="00000000">
            <w:pPr>
              <w:rPr>
                <w:lang w:val="fr-FR"/>
              </w:rPr>
            </w:pPr>
            <w:r w:rsidRPr="002F0886">
              <w:rPr>
                <w:lang w:val="fr-FR"/>
              </w:rPr>
              <w:t>Workflow complet bout en bout</w:t>
            </w:r>
          </w:p>
        </w:tc>
      </w:tr>
      <w:tr w:rsidR="00695579" w14:paraId="094EF401" w14:textId="77777777">
        <w:tc>
          <w:tcPr>
            <w:tcW w:w="2351" w:type="dxa"/>
          </w:tcPr>
          <w:p w14:paraId="029C0749" w14:textId="77777777" w:rsidR="00695579" w:rsidRDefault="00000000">
            <w:r>
              <w:t>Sprint 5</w:t>
            </w:r>
          </w:p>
        </w:tc>
        <w:tc>
          <w:tcPr>
            <w:tcW w:w="2351" w:type="dxa"/>
          </w:tcPr>
          <w:p w14:paraId="36D0221C" w14:textId="77777777" w:rsidR="00695579" w:rsidRDefault="00000000">
            <w:r>
              <w:t>Semaines 11-12</w:t>
            </w:r>
          </w:p>
        </w:tc>
        <w:tc>
          <w:tcPr>
            <w:tcW w:w="2351" w:type="dxa"/>
          </w:tcPr>
          <w:p w14:paraId="69B9548D" w14:textId="77777777" w:rsidR="00695579" w:rsidRDefault="00000000">
            <w:r>
              <w:t>Dashboard + Tests</w:t>
            </w:r>
          </w:p>
        </w:tc>
        <w:tc>
          <w:tcPr>
            <w:tcW w:w="2351" w:type="dxa"/>
          </w:tcPr>
          <w:p w14:paraId="05EDA7E7" w14:textId="77777777" w:rsidR="00695579" w:rsidRDefault="00000000">
            <w:r>
              <w:t>Dashboard fonctionnel, tests, corrections</w:t>
            </w:r>
          </w:p>
        </w:tc>
      </w:tr>
      <w:tr w:rsidR="00695579" w14:paraId="01BE84FE" w14:textId="77777777">
        <w:tc>
          <w:tcPr>
            <w:tcW w:w="2351" w:type="dxa"/>
          </w:tcPr>
          <w:p w14:paraId="34F38ED9" w14:textId="77777777" w:rsidR="00695579" w:rsidRDefault="00000000">
            <w:r>
              <w:t>Sprint 6</w:t>
            </w:r>
          </w:p>
        </w:tc>
        <w:tc>
          <w:tcPr>
            <w:tcW w:w="2351" w:type="dxa"/>
          </w:tcPr>
          <w:p w14:paraId="7EBBF56B" w14:textId="77777777" w:rsidR="00695579" w:rsidRDefault="00000000">
            <w:r>
              <w:t>Semaines 13-14</w:t>
            </w:r>
          </w:p>
        </w:tc>
        <w:tc>
          <w:tcPr>
            <w:tcW w:w="2351" w:type="dxa"/>
          </w:tcPr>
          <w:p w14:paraId="0BC2FADE" w14:textId="77777777" w:rsidR="00695579" w:rsidRDefault="00000000">
            <w:r>
              <w:t>Déploiement + Docs</w:t>
            </w:r>
          </w:p>
        </w:tc>
        <w:tc>
          <w:tcPr>
            <w:tcW w:w="2351" w:type="dxa"/>
          </w:tcPr>
          <w:p w14:paraId="521EC6D4" w14:textId="77777777" w:rsidR="00695579" w:rsidRDefault="00000000">
            <w:r>
              <w:t>Production, documentation, préparation soutenance</w:t>
            </w:r>
          </w:p>
        </w:tc>
      </w:tr>
    </w:tbl>
    <w:p w14:paraId="0500ACD0" w14:textId="77777777" w:rsidR="00695579" w:rsidRDefault="00695579"/>
    <w:p w14:paraId="05F2654F" w14:textId="77777777" w:rsidR="00695579" w:rsidRDefault="00000000">
      <w:pPr>
        <w:pStyle w:val="Titre2"/>
      </w:pPr>
      <w:r>
        <w:t>6.3. Organisation Azure DevOps</w:t>
      </w:r>
    </w:p>
    <w:p w14:paraId="3F254596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t>Le projet utilisera Azure DevOps pour la gestion complète :</w:t>
      </w:r>
    </w:p>
    <w:p w14:paraId="13EB5F0E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Azure Repos : </w:t>
      </w:r>
      <w:r w:rsidRPr="002F0886">
        <w:rPr>
          <w:lang w:val="fr-FR"/>
        </w:rPr>
        <w:t>Hébergement du code source avec gestion des branches (Git Flow)</w:t>
      </w:r>
    </w:p>
    <w:p w14:paraId="47AA545B" w14:textId="77777777" w:rsidR="00695579" w:rsidRDefault="00000000">
      <w:pPr>
        <w:pStyle w:val="Listepuces"/>
      </w:pPr>
      <w:r>
        <w:rPr>
          <w:b/>
        </w:rPr>
        <w:t xml:space="preserve">Azure Boards : </w:t>
      </w:r>
      <w:r>
        <w:t>Gestion du backlog, sprints, Work Items (Epic, Feature, User Story, Task, Bug)</w:t>
      </w:r>
    </w:p>
    <w:p w14:paraId="6C7310B5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Azure Wiki : </w:t>
      </w:r>
      <w:r w:rsidRPr="002F0886">
        <w:rPr>
          <w:lang w:val="fr-FR"/>
        </w:rPr>
        <w:t>Documentation technique, guides, rétrospectives</w:t>
      </w:r>
    </w:p>
    <w:p w14:paraId="1554CDF1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Azure Pipelines : </w:t>
      </w:r>
      <w:r w:rsidRPr="002F0886">
        <w:rPr>
          <w:lang w:val="fr-FR"/>
        </w:rPr>
        <w:t>CI/CD pour le déploiement automatisé (optionnel)</w:t>
      </w:r>
    </w:p>
    <w:p w14:paraId="716D5676" w14:textId="77777777" w:rsidR="00695579" w:rsidRDefault="00000000">
      <w:pPr>
        <w:pStyle w:val="Titre3"/>
      </w:pPr>
      <w:proofErr w:type="spellStart"/>
      <w:r>
        <w:lastRenderedPageBreak/>
        <w:t>Stratégie</w:t>
      </w:r>
      <w:proofErr w:type="spellEnd"/>
      <w:r>
        <w:t xml:space="preserve"> de Branches</w:t>
      </w:r>
    </w:p>
    <w:p w14:paraId="0A9AEAC0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main : branche de production (protégée)</w:t>
      </w:r>
    </w:p>
    <w:p w14:paraId="742C8138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dev : branche de développement et d'intégration</w:t>
      </w:r>
    </w:p>
    <w:p w14:paraId="6A662765" w14:textId="77777777" w:rsidR="00695579" w:rsidRDefault="00000000">
      <w:pPr>
        <w:pStyle w:val="Listepuces"/>
      </w:pPr>
      <w:r>
        <w:t>feature/* : branches de fonctionnalités (ex: feature/sprint3-workflow-telegram)</w:t>
      </w:r>
    </w:p>
    <w:p w14:paraId="6C0236AA" w14:textId="77777777" w:rsidR="00695579" w:rsidRPr="002F0886" w:rsidRDefault="00000000">
      <w:pPr>
        <w:rPr>
          <w:lang w:val="fr-FR"/>
        </w:rPr>
      </w:pPr>
      <w:r w:rsidRPr="002F0886">
        <w:rPr>
          <w:b/>
          <w:lang w:val="fr-FR"/>
        </w:rPr>
        <w:t xml:space="preserve">Règle : </w:t>
      </w:r>
      <w:r w:rsidRPr="002F0886">
        <w:rPr>
          <w:lang w:val="fr-FR"/>
        </w:rPr>
        <w:t xml:space="preserve">Pull </w:t>
      </w:r>
      <w:proofErr w:type="spellStart"/>
      <w:r w:rsidRPr="002F0886">
        <w:rPr>
          <w:lang w:val="fr-FR"/>
        </w:rPr>
        <w:t>Request</w:t>
      </w:r>
      <w:proofErr w:type="spellEnd"/>
      <w:r w:rsidRPr="002F0886">
        <w:rPr>
          <w:lang w:val="fr-FR"/>
        </w:rPr>
        <w:t xml:space="preserve"> obligatoire pour tout merge vers dev et main, avec lien vers le Work Item correspondant.</w:t>
      </w:r>
    </w:p>
    <w:p w14:paraId="2BF803F5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p w14:paraId="64BC8C91" w14:textId="77777777" w:rsidR="00695579" w:rsidRDefault="00000000">
      <w:pPr>
        <w:pStyle w:val="Titre1"/>
      </w:pPr>
      <w:r>
        <w:lastRenderedPageBreak/>
        <w:t>7. Livrables</w:t>
      </w:r>
    </w:p>
    <w:p w14:paraId="30698A37" w14:textId="77777777" w:rsidR="00695579" w:rsidRDefault="00000000">
      <w:pPr>
        <w:pStyle w:val="Titre2"/>
      </w:pPr>
      <w:r>
        <w:t>7.1. Livrables Techniques</w:t>
      </w:r>
    </w:p>
    <w:p w14:paraId="5BE83D44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Code source complet : </w:t>
      </w:r>
      <w:r w:rsidRPr="002F0886">
        <w:rPr>
          <w:lang w:val="fr-FR"/>
        </w:rPr>
        <w:t>Repository Azure Repos avec historique Git complet et tag final v1.0.0</w:t>
      </w:r>
    </w:p>
    <w:p w14:paraId="77833902" w14:textId="77777777" w:rsidR="00695579" w:rsidRDefault="00000000">
      <w:pPr>
        <w:pStyle w:val="Listepuces"/>
      </w:pPr>
      <w:r>
        <w:rPr>
          <w:b/>
        </w:rPr>
        <w:t xml:space="preserve">Application </w:t>
      </w:r>
      <w:proofErr w:type="spellStart"/>
      <w:r>
        <w:rPr>
          <w:b/>
        </w:rPr>
        <w:t>déployée</w:t>
      </w:r>
      <w:proofErr w:type="spellEnd"/>
      <w:r>
        <w:rPr>
          <w:b/>
        </w:rPr>
        <w:t xml:space="preserve"> : </w:t>
      </w:r>
      <w:r>
        <w:t>Site web public, dashboard admin, plateforme n8n, bot Telegram opérationnels</w:t>
      </w:r>
    </w:p>
    <w:p w14:paraId="002F03B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Workflows exportés : </w:t>
      </w:r>
      <w:r w:rsidRPr="002F0886">
        <w:rPr>
          <w:lang w:val="fr-FR"/>
        </w:rPr>
        <w:t>Fichiers JSON/YAML des workflows n8n versionnés dans le repository</w:t>
      </w:r>
    </w:p>
    <w:p w14:paraId="26AED61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Documentation API : </w:t>
      </w:r>
      <w:r w:rsidRPr="002F0886">
        <w:rPr>
          <w:lang w:val="fr-FR"/>
        </w:rPr>
        <w:t xml:space="preserve">Spécification </w:t>
      </w:r>
      <w:proofErr w:type="spellStart"/>
      <w:r w:rsidRPr="002F0886">
        <w:rPr>
          <w:lang w:val="fr-FR"/>
        </w:rPr>
        <w:t>OpenAPI</w:t>
      </w:r>
      <w:proofErr w:type="spellEnd"/>
      <w:r w:rsidRPr="002F0886">
        <w:rPr>
          <w:lang w:val="fr-FR"/>
        </w:rPr>
        <w:t>/</w:t>
      </w:r>
      <w:proofErr w:type="spellStart"/>
      <w:r w:rsidRPr="002F0886">
        <w:rPr>
          <w:lang w:val="fr-FR"/>
        </w:rPr>
        <w:t>Swagger</w:t>
      </w:r>
      <w:proofErr w:type="spellEnd"/>
      <w:r w:rsidRPr="002F0886">
        <w:rPr>
          <w:lang w:val="fr-FR"/>
        </w:rPr>
        <w:t xml:space="preserve"> ou collection Postman</w:t>
      </w:r>
    </w:p>
    <w:p w14:paraId="1C5893FE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Manuel technique : </w:t>
      </w:r>
      <w:r w:rsidRPr="002F0886">
        <w:rPr>
          <w:lang w:val="fr-FR"/>
        </w:rPr>
        <w:t>Guide d'installation, configuration et maintenance</w:t>
      </w:r>
    </w:p>
    <w:p w14:paraId="0D323265" w14:textId="77777777" w:rsidR="00695579" w:rsidRDefault="00000000">
      <w:pPr>
        <w:pStyle w:val="Titre2"/>
      </w:pPr>
      <w:r>
        <w:t>7.2. Livrables Académiques</w:t>
      </w:r>
    </w:p>
    <w:p w14:paraId="59C40C3B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Rapport PFE : </w:t>
      </w:r>
      <w:r w:rsidRPr="002F0886">
        <w:rPr>
          <w:lang w:val="fr-FR"/>
        </w:rPr>
        <w:t>60-80 pages incluant introduction, état de l'art, étude comparative (15-20 pages), analyse, conception, réalisation, tests, déploiement, conclusion</w:t>
      </w:r>
    </w:p>
    <w:p w14:paraId="51160E79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Présentation PowerPoint : </w:t>
      </w:r>
      <w:r w:rsidRPr="002F0886">
        <w:rPr>
          <w:lang w:val="fr-FR"/>
        </w:rPr>
        <w:t>30 slides pour la soutenance avec focus sur l'automatisation</w:t>
      </w:r>
    </w:p>
    <w:p w14:paraId="56360608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Manuel utilisateur : </w:t>
      </w:r>
      <w:r w:rsidRPr="002F0886">
        <w:rPr>
          <w:lang w:val="fr-FR"/>
        </w:rPr>
        <w:t>Guide d'utilisation pour clients, agents et administrateurs</w:t>
      </w:r>
    </w:p>
    <w:p w14:paraId="71924515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Vidéo de démonstration : </w:t>
      </w:r>
      <w:r w:rsidRPr="002F0886">
        <w:rPr>
          <w:lang w:val="fr-FR"/>
        </w:rPr>
        <w:t>7 minutes présentant le parcours complet du workflow</w:t>
      </w:r>
    </w:p>
    <w:p w14:paraId="13713137" w14:textId="77777777" w:rsidR="00695579" w:rsidRDefault="00000000">
      <w:pPr>
        <w:pStyle w:val="Titre2"/>
      </w:pPr>
      <w:r>
        <w:t>7.3. Livrables Azure DevOps</w:t>
      </w:r>
    </w:p>
    <w:p w14:paraId="7879C4BF" w14:textId="77777777" w:rsidR="00695579" w:rsidRDefault="00000000">
      <w:pPr>
        <w:pStyle w:val="Listepuces"/>
      </w:pPr>
      <w:r>
        <w:t>Projet Azure Boards complet avec tous les Work Items</w:t>
      </w:r>
    </w:p>
    <w:p w14:paraId="727DD54F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 xml:space="preserve">Repository Azure Repos avec branches et historique des Pull </w:t>
      </w:r>
      <w:proofErr w:type="spellStart"/>
      <w:r w:rsidRPr="002F0886">
        <w:rPr>
          <w:lang w:val="fr-FR"/>
        </w:rPr>
        <w:t>Requests</w:t>
      </w:r>
      <w:proofErr w:type="spellEnd"/>
    </w:p>
    <w:p w14:paraId="606D368D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lang w:val="fr-FR"/>
        </w:rPr>
        <w:t>Wiki Azure avec documentation technique complète</w:t>
      </w:r>
    </w:p>
    <w:p w14:paraId="58D2ACFE" w14:textId="77777777" w:rsidR="00695579" w:rsidRPr="002F0886" w:rsidRDefault="00000000">
      <w:pPr>
        <w:pStyle w:val="Listepuces"/>
        <w:rPr>
          <w:lang w:val="fr-FR"/>
        </w:rPr>
      </w:pPr>
      <w:proofErr w:type="spellStart"/>
      <w:r w:rsidRPr="002F0886">
        <w:rPr>
          <w:lang w:val="fr-FR"/>
        </w:rPr>
        <w:t>Dashboards</w:t>
      </w:r>
      <w:proofErr w:type="spellEnd"/>
      <w:r w:rsidRPr="002F0886">
        <w:rPr>
          <w:lang w:val="fr-FR"/>
        </w:rPr>
        <w:t xml:space="preserve"> : </w:t>
      </w:r>
      <w:proofErr w:type="spellStart"/>
      <w:r w:rsidRPr="002F0886">
        <w:rPr>
          <w:lang w:val="fr-FR"/>
        </w:rPr>
        <w:t>Burndown</w:t>
      </w:r>
      <w:proofErr w:type="spellEnd"/>
      <w:r w:rsidRPr="002F0886">
        <w:rPr>
          <w:lang w:val="fr-FR"/>
        </w:rPr>
        <w:t xml:space="preserve"> Chart, Velocity, métriques du projet</w:t>
      </w:r>
    </w:p>
    <w:p w14:paraId="12B9D3B2" w14:textId="37140053" w:rsidR="00695579" w:rsidRPr="002F0886" w:rsidRDefault="00695579" w:rsidP="002F0886">
      <w:pPr>
        <w:pStyle w:val="Titre1"/>
        <w:rPr>
          <w:lang w:val="fr-FR"/>
        </w:rPr>
      </w:pPr>
    </w:p>
    <w:p w14:paraId="7DFB02A4" w14:textId="3379EEA6" w:rsidR="00695579" w:rsidRDefault="002F0886">
      <w:pPr>
        <w:pStyle w:val="Titre1"/>
      </w:pPr>
      <w:r>
        <w:t>8</w:t>
      </w:r>
      <w:r w:rsidR="00000000">
        <w:t>. Annexes</w:t>
      </w:r>
    </w:p>
    <w:p w14:paraId="21A14983" w14:textId="12A3EF51" w:rsidR="00695579" w:rsidRDefault="002F0886">
      <w:pPr>
        <w:pStyle w:val="Titre2"/>
      </w:pPr>
      <w:r>
        <w:t>8</w:t>
      </w:r>
      <w:r w:rsidR="00000000">
        <w:t>.1. Plateformes d'Automatisation à Étudier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95579" w14:paraId="5E8052F2" w14:textId="77777777">
        <w:tc>
          <w:tcPr>
            <w:tcW w:w="3135" w:type="dxa"/>
            <w:shd w:val="clear" w:color="auto" w:fill="D9E2F3"/>
          </w:tcPr>
          <w:p w14:paraId="438DEAB3" w14:textId="77777777" w:rsidR="00695579" w:rsidRDefault="00000000">
            <w:r>
              <w:rPr>
                <w:b/>
              </w:rPr>
              <w:t>Plateforme</w:t>
            </w:r>
          </w:p>
        </w:tc>
        <w:tc>
          <w:tcPr>
            <w:tcW w:w="3135" w:type="dxa"/>
            <w:shd w:val="clear" w:color="auto" w:fill="D9E2F3"/>
          </w:tcPr>
          <w:p w14:paraId="3671B323" w14:textId="77777777" w:rsidR="00695579" w:rsidRDefault="00000000">
            <w:r>
              <w:rPr>
                <w:b/>
              </w:rPr>
              <w:t>URL</w:t>
            </w:r>
          </w:p>
        </w:tc>
        <w:tc>
          <w:tcPr>
            <w:tcW w:w="3135" w:type="dxa"/>
            <w:shd w:val="clear" w:color="auto" w:fill="D9E2F3"/>
          </w:tcPr>
          <w:p w14:paraId="42F224F3" w14:textId="77777777" w:rsidR="00695579" w:rsidRDefault="00000000">
            <w:r>
              <w:rPr>
                <w:b/>
              </w:rPr>
              <w:t>Type</w:t>
            </w:r>
          </w:p>
        </w:tc>
      </w:tr>
      <w:tr w:rsidR="00695579" w14:paraId="03F644BC" w14:textId="77777777">
        <w:tc>
          <w:tcPr>
            <w:tcW w:w="3135" w:type="dxa"/>
          </w:tcPr>
          <w:p w14:paraId="7BFAF17E" w14:textId="77777777" w:rsidR="00695579" w:rsidRDefault="00000000">
            <w:r>
              <w:t>n8n</w:t>
            </w:r>
          </w:p>
        </w:tc>
        <w:tc>
          <w:tcPr>
            <w:tcW w:w="3135" w:type="dxa"/>
          </w:tcPr>
          <w:p w14:paraId="650F57F9" w14:textId="77777777" w:rsidR="00695579" w:rsidRDefault="00000000">
            <w:r>
              <w:t>https://n8n.io</w:t>
            </w:r>
          </w:p>
        </w:tc>
        <w:tc>
          <w:tcPr>
            <w:tcW w:w="3135" w:type="dxa"/>
          </w:tcPr>
          <w:p w14:paraId="18AEC633" w14:textId="77777777" w:rsidR="00695579" w:rsidRDefault="00000000">
            <w:r>
              <w:t>Open-source, auto-hébergeable</w:t>
            </w:r>
          </w:p>
        </w:tc>
      </w:tr>
      <w:tr w:rsidR="00695579" w14:paraId="5A7F8F3D" w14:textId="77777777">
        <w:tc>
          <w:tcPr>
            <w:tcW w:w="3135" w:type="dxa"/>
          </w:tcPr>
          <w:p w14:paraId="19B7883C" w14:textId="77777777" w:rsidR="00695579" w:rsidRDefault="00000000">
            <w:r>
              <w:t>Zapier</w:t>
            </w:r>
          </w:p>
        </w:tc>
        <w:tc>
          <w:tcPr>
            <w:tcW w:w="3135" w:type="dxa"/>
          </w:tcPr>
          <w:p w14:paraId="30F23885" w14:textId="77777777" w:rsidR="00695579" w:rsidRDefault="00000000">
            <w:r>
              <w:t>https://zapier.com</w:t>
            </w:r>
          </w:p>
        </w:tc>
        <w:tc>
          <w:tcPr>
            <w:tcW w:w="3135" w:type="dxa"/>
          </w:tcPr>
          <w:p w14:paraId="576F0E2C" w14:textId="77777777" w:rsidR="00695579" w:rsidRDefault="00000000">
            <w:r>
              <w:t>SaaS leader du marché</w:t>
            </w:r>
          </w:p>
        </w:tc>
      </w:tr>
      <w:tr w:rsidR="00695579" w14:paraId="0E2B607E" w14:textId="77777777">
        <w:tc>
          <w:tcPr>
            <w:tcW w:w="3135" w:type="dxa"/>
          </w:tcPr>
          <w:p w14:paraId="6AA70E85" w14:textId="77777777" w:rsidR="00695579" w:rsidRDefault="00000000">
            <w:r>
              <w:t>Make (ex-Integromat)</w:t>
            </w:r>
          </w:p>
        </w:tc>
        <w:tc>
          <w:tcPr>
            <w:tcW w:w="3135" w:type="dxa"/>
          </w:tcPr>
          <w:p w14:paraId="25E4EBB8" w14:textId="77777777" w:rsidR="00695579" w:rsidRDefault="00000000">
            <w:r>
              <w:t>https://make.com</w:t>
            </w:r>
          </w:p>
        </w:tc>
        <w:tc>
          <w:tcPr>
            <w:tcW w:w="3135" w:type="dxa"/>
          </w:tcPr>
          <w:p w14:paraId="5A33BECB" w14:textId="77777777" w:rsidR="00695579" w:rsidRDefault="00000000">
            <w:r>
              <w:t>SaaS flexible et puissant</w:t>
            </w:r>
          </w:p>
        </w:tc>
      </w:tr>
      <w:tr w:rsidR="00695579" w14:paraId="2421162F" w14:textId="77777777">
        <w:tc>
          <w:tcPr>
            <w:tcW w:w="3135" w:type="dxa"/>
          </w:tcPr>
          <w:p w14:paraId="31218715" w14:textId="77777777" w:rsidR="00695579" w:rsidRDefault="00000000">
            <w:r>
              <w:t>Pipedream</w:t>
            </w:r>
          </w:p>
        </w:tc>
        <w:tc>
          <w:tcPr>
            <w:tcW w:w="3135" w:type="dxa"/>
          </w:tcPr>
          <w:p w14:paraId="6E480B24" w14:textId="77777777" w:rsidR="00695579" w:rsidRDefault="00000000">
            <w:r>
              <w:t>https://pipedream.com</w:t>
            </w:r>
          </w:p>
        </w:tc>
        <w:tc>
          <w:tcPr>
            <w:tcW w:w="3135" w:type="dxa"/>
          </w:tcPr>
          <w:p w14:paraId="5CE04E1A" w14:textId="77777777" w:rsidR="00695579" w:rsidRDefault="00000000">
            <w:r>
              <w:t>SaaS orienté développeurs</w:t>
            </w:r>
          </w:p>
        </w:tc>
      </w:tr>
    </w:tbl>
    <w:p w14:paraId="245CE1A4" w14:textId="77777777" w:rsidR="00695579" w:rsidRDefault="00695579"/>
    <w:p w14:paraId="1A491EE1" w14:textId="1D11C0E1" w:rsidR="00695579" w:rsidRDefault="002F0886">
      <w:pPr>
        <w:pStyle w:val="Titre2"/>
      </w:pPr>
      <w:r>
        <w:t>8</w:t>
      </w:r>
      <w:r w:rsidR="00000000">
        <w:t>.2. APIs et Services Externes</w:t>
      </w:r>
    </w:p>
    <w:p w14:paraId="02327077" w14:textId="77777777" w:rsidR="00695579" w:rsidRDefault="00000000">
      <w:pPr>
        <w:pStyle w:val="Listepuces"/>
      </w:pPr>
      <w:r>
        <w:rPr>
          <w:b/>
        </w:rPr>
        <w:t xml:space="preserve">Telegram Bot API : </w:t>
      </w:r>
      <w:r>
        <w:t>https://core.telegram.org/bots</w:t>
      </w:r>
    </w:p>
    <w:p w14:paraId="641126B9" w14:textId="77777777" w:rsidR="00695579" w:rsidRDefault="00000000">
      <w:pPr>
        <w:pStyle w:val="Listepuces"/>
      </w:pPr>
      <w:r>
        <w:rPr>
          <w:b/>
        </w:rPr>
        <w:t xml:space="preserve">OpenAI API : </w:t>
      </w:r>
      <w:r>
        <w:t>https://platform.openai.com</w:t>
      </w:r>
    </w:p>
    <w:p w14:paraId="01076878" w14:textId="77777777" w:rsidR="00695579" w:rsidRDefault="00000000">
      <w:pPr>
        <w:pStyle w:val="Listepuces"/>
      </w:pPr>
      <w:r>
        <w:rPr>
          <w:b/>
        </w:rPr>
        <w:t xml:space="preserve">Anthropic Claude : </w:t>
      </w:r>
      <w:r>
        <w:t>https://console.anthropic.com</w:t>
      </w:r>
    </w:p>
    <w:p w14:paraId="143F853C" w14:textId="77777777" w:rsidR="00695579" w:rsidRDefault="00000000">
      <w:pPr>
        <w:pStyle w:val="Listepuces"/>
      </w:pPr>
      <w:r>
        <w:rPr>
          <w:b/>
        </w:rPr>
        <w:t xml:space="preserve">Google Gemini : </w:t>
      </w:r>
      <w:r>
        <w:t>https://ai.google.dev</w:t>
      </w:r>
    </w:p>
    <w:p w14:paraId="63E706C5" w14:textId="77777777" w:rsidR="00695579" w:rsidRDefault="00000000">
      <w:pPr>
        <w:pStyle w:val="Listepuces"/>
      </w:pPr>
      <w:r>
        <w:rPr>
          <w:b/>
        </w:rPr>
        <w:t xml:space="preserve">Google Calendar API : </w:t>
      </w:r>
      <w:r>
        <w:t>https://developers.google.com/calendar</w:t>
      </w:r>
    </w:p>
    <w:p w14:paraId="30FB8CD8" w14:textId="77777777" w:rsidR="00695579" w:rsidRDefault="00000000">
      <w:pPr>
        <w:pStyle w:val="Listepuces"/>
      </w:pPr>
      <w:r>
        <w:rPr>
          <w:b/>
        </w:rPr>
        <w:lastRenderedPageBreak/>
        <w:t xml:space="preserve">Gmail API : </w:t>
      </w:r>
      <w:r>
        <w:t>https://developers.google.com/gmail/api</w:t>
      </w:r>
    </w:p>
    <w:p w14:paraId="3D571176" w14:textId="0DA041DA" w:rsidR="00695579" w:rsidRDefault="002F0886">
      <w:pPr>
        <w:pStyle w:val="Titre2"/>
      </w:pPr>
      <w:r>
        <w:t>8</w:t>
      </w:r>
      <w:r w:rsidR="00000000">
        <w:t>.3. Ressources Azure DevOps</w:t>
      </w:r>
    </w:p>
    <w:p w14:paraId="5045B149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Documentation Azure DevOps : </w:t>
      </w:r>
      <w:r w:rsidRPr="002F0886">
        <w:rPr>
          <w:lang w:val="fr-FR"/>
        </w:rPr>
        <w:t>https://docs.microsoft.com/azure/devops</w:t>
      </w:r>
    </w:p>
    <w:p w14:paraId="1CAF1A0F" w14:textId="77777777" w:rsidR="00695579" w:rsidRDefault="00000000">
      <w:pPr>
        <w:pStyle w:val="Listepuces"/>
      </w:pPr>
      <w:r>
        <w:rPr>
          <w:b/>
        </w:rPr>
        <w:t xml:space="preserve">Azure </w:t>
      </w:r>
      <w:proofErr w:type="gramStart"/>
      <w:r>
        <w:rPr>
          <w:b/>
        </w:rPr>
        <w:t>Boards :</w:t>
      </w:r>
      <w:proofErr w:type="gramEnd"/>
      <w:r>
        <w:rPr>
          <w:b/>
        </w:rPr>
        <w:t xml:space="preserve"> </w:t>
      </w:r>
      <w:r>
        <w:t>https://docs.microsoft.com/azure/devops/boards</w:t>
      </w:r>
    </w:p>
    <w:p w14:paraId="04877171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Azure Repos : </w:t>
      </w:r>
      <w:r w:rsidRPr="002F0886">
        <w:rPr>
          <w:lang w:val="fr-FR"/>
        </w:rPr>
        <w:t>https://docs.microsoft.com/azure/devops/repos</w:t>
      </w:r>
    </w:p>
    <w:p w14:paraId="5B17B42C" w14:textId="77777777" w:rsidR="00695579" w:rsidRDefault="00000000">
      <w:pPr>
        <w:pStyle w:val="Listepuces"/>
      </w:pPr>
      <w:r>
        <w:rPr>
          <w:b/>
        </w:rPr>
        <w:t xml:space="preserve">Azure </w:t>
      </w:r>
      <w:proofErr w:type="gramStart"/>
      <w:r>
        <w:rPr>
          <w:b/>
        </w:rPr>
        <w:t>Wiki :</w:t>
      </w:r>
      <w:proofErr w:type="gramEnd"/>
      <w:r>
        <w:rPr>
          <w:b/>
        </w:rPr>
        <w:t xml:space="preserve"> </w:t>
      </w:r>
      <w:r>
        <w:t>https://docs.microsoft.com/azure/devops/project/wiki</w:t>
      </w:r>
    </w:p>
    <w:p w14:paraId="3767D7B3" w14:textId="0C1D60CF" w:rsidR="00695579" w:rsidRDefault="002B293E">
      <w:pPr>
        <w:pStyle w:val="Titre2"/>
      </w:pPr>
      <w:r>
        <w:t>8</w:t>
      </w:r>
      <w:r w:rsidR="00000000">
        <w:t>.4. Hébergement Recommandé</w:t>
      </w:r>
    </w:p>
    <w:p w14:paraId="25CAAE18" w14:textId="77777777" w:rsidR="00695579" w:rsidRDefault="00000000">
      <w:pPr>
        <w:pStyle w:val="Listepuces"/>
      </w:pPr>
      <w:r>
        <w:rPr>
          <w:b/>
        </w:rPr>
        <w:t xml:space="preserve">Frontend : </w:t>
      </w:r>
      <w:r>
        <w:t>Vercel, Netlify (gratuit)</w:t>
      </w:r>
    </w:p>
    <w:p w14:paraId="6B858DCE" w14:textId="77777777" w:rsidR="00695579" w:rsidRDefault="00000000">
      <w:pPr>
        <w:pStyle w:val="Listepuces"/>
      </w:pPr>
      <w:r>
        <w:rPr>
          <w:b/>
        </w:rPr>
        <w:t xml:space="preserve">Backend : </w:t>
      </w:r>
      <w:r>
        <w:t>Railway, Render (freemium)</w:t>
      </w:r>
    </w:p>
    <w:p w14:paraId="7D9E15C9" w14:textId="77777777" w:rsidR="00695579" w:rsidRDefault="00000000">
      <w:pPr>
        <w:pStyle w:val="Listepuces"/>
      </w:pPr>
      <w:r>
        <w:rPr>
          <w:b/>
        </w:rPr>
        <w:t xml:space="preserve">n8n : </w:t>
      </w:r>
      <w:r>
        <w:t>Railway, DigitalOcean</w:t>
      </w:r>
    </w:p>
    <w:p w14:paraId="34B6CD43" w14:textId="77777777" w:rsidR="00695579" w:rsidRPr="002F0886" w:rsidRDefault="00000000">
      <w:pPr>
        <w:pStyle w:val="Listepuces"/>
        <w:rPr>
          <w:lang w:val="fr-FR"/>
        </w:rPr>
      </w:pPr>
      <w:r w:rsidRPr="002F0886">
        <w:rPr>
          <w:b/>
          <w:lang w:val="fr-FR"/>
        </w:rPr>
        <w:t xml:space="preserve">Base de données : </w:t>
      </w:r>
      <w:proofErr w:type="spellStart"/>
      <w:r w:rsidRPr="002F0886">
        <w:rPr>
          <w:lang w:val="fr-FR"/>
        </w:rPr>
        <w:t>Supabase</w:t>
      </w:r>
      <w:proofErr w:type="spellEnd"/>
      <w:r w:rsidRPr="002F0886">
        <w:rPr>
          <w:lang w:val="fr-FR"/>
        </w:rPr>
        <w:t xml:space="preserve">, </w:t>
      </w:r>
      <w:proofErr w:type="spellStart"/>
      <w:r w:rsidRPr="002F0886">
        <w:rPr>
          <w:lang w:val="fr-FR"/>
        </w:rPr>
        <w:t>ElephantSQL</w:t>
      </w:r>
      <w:proofErr w:type="spellEnd"/>
      <w:r w:rsidRPr="002F0886">
        <w:rPr>
          <w:lang w:val="fr-FR"/>
        </w:rPr>
        <w:t>, Railway</w:t>
      </w:r>
    </w:p>
    <w:p w14:paraId="63ED45F3" w14:textId="77777777" w:rsidR="00695579" w:rsidRPr="002F0886" w:rsidRDefault="00000000">
      <w:pPr>
        <w:rPr>
          <w:lang w:val="fr-FR"/>
        </w:rPr>
      </w:pPr>
      <w:r w:rsidRPr="002F0886">
        <w:rPr>
          <w:lang w:val="fr-FR"/>
        </w:rPr>
        <w:br w:type="page"/>
      </w:r>
    </w:p>
    <w:sectPr w:rsidR="00695579" w:rsidRPr="002F088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862361">
    <w:abstractNumId w:val="8"/>
  </w:num>
  <w:num w:numId="2" w16cid:durableId="2078899471">
    <w:abstractNumId w:val="6"/>
  </w:num>
  <w:num w:numId="3" w16cid:durableId="1850748996">
    <w:abstractNumId w:val="5"/>
  </w:num>
  <w:num w:numId="4" w16cid:durableId="102308205">
    <w:abstractNumId w:val="4"/>
  </w:num>
  <w:num w:numId="5" w16cid:durableId="1248029182">
    <w:abstractNumId w:val="7"/>
  </w:num>
  <w:num w:numId="6" w16cid:durableId="776027398">
    <w:abstractNumId w:val="3"/>
  </w:num>
  <w:num w:numId="7" w16cid:durableId="703481646">
    <w:abstractNumId w:val="2"/>
  </w:num>
  <w:num w:numId="8" w16cid:durableId="1236746110">
    <w:abstractNumId w:val="1"/>
  </w:num>
  <w:num w:numId="9" w16cid:durableId="73782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93E"/>
    <w:rsid w:val="002F0886"/>
    <w:rsid w:val="00326F90"/>
    <w:rsid w:val="00695579"/>
    <w:rsid w:val="00A778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75CE4"/>
  <w14:defaultImageDpi w14:val="300"/>
  <w15:docId w15:val="{4BCDF7FF-3DE8-5E4E-9760-9D89C556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2569</Words>
  <Characters>14130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BEN AISSA</cp:lastModifiedBy>
  <cp:revision>3</cp:revision>
  <dcterms:created xsi:type="dcterms:W3CDTF">2013-12-23T23:15:00Z</dcterms:created>
  <dcterms:modified xsi:type="dcterms:W3CDTF">2026-01-05T12:24:00Z</dcterms:modified>
  <cp:category/>
</cp:coreProperties>
</file>